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1. Identify the set of correct statements: A. The flowers of Vallisneria are colourful and produce nectar. B. The flowers of waterlily are not pollinated by water. C. In most water-pollinated species, the pollen grains are protected from wetting. D. Pollen grains of some hydrophytes are long and ribbon like. E. In some hydrophytes, the pollen grains are carried passively inside water. Choose the correct answer from the options given below.</w:t>
      </w:r>
    </w:p>
    <w:p>
      <w:pPr>
        <w:pStyle w:val="Normal"/>
        <w:ind w:left="480" w:hanging="0"/>
        <w:rPr/>
      </w:pPr>
      <w:r>
        <w:rPr/>
        <w:t>(A) C, D and E only</w:t>
      </w:r>
    </w:p>
    <w:p>
      <w:pPr>
        <w:pStyle w:val="Normal"/>
        <w:ind w:left="480" w:hanging="0"/>
        <w:rPr/>
      </w:pPr>
      <w:r>
        <w:rPr/>
        <w:t>(B) A, B, C and D only</w:t>
      </w:r>
    </w:p>
    <w:p>
      <w:pPr>
        <w:pStyle w:val="Normal"/>
        <w:ind w:left="480" w:hanging="0"/>
        <w:rPr/>
      </w:pPr>
      <w:r>
        <w:rPr/>
        <w:t>(C) A, C, D and E only</w:t>
      </w:r>
    </w:p>
    <w:p>
      <w:pPr>
        <w:pStyle w:val="Normal"/>
        <w:ind w:left="480" w:hanging="0"/>
        <w:rPr/>
      </w:pPr>
      <w:r>
        <w:rPr/>
        <w:t>(D) B, C, D and E only</w:t>
      </w:r>
    </w:p>
    <w:p>
      <w:pPr>
        <w:pStyle w:val="Normal"/>
        <w:ind w:left="480" w:hanging="0"/>
        <w:rPr/>
      </w:pPr>
      <w:r>
        <w:rPr>
          <w:i/>
        </w:rPr>
        <w:t>Correct Answer: (D)</w:t>
      </w:r>
    </w:p>
    <w:p>
      <w:pPr>
        <w:pStyle w:val="Normal"/>
        <w:rPr/>
      </w:pPr>
      <w:r>
        <w:rPr/>
      </w:r>
    </w:p>
    <w:p>
      <w:pPr>
        <w:pStyle w:val="Normal"/>
        <w:rPr/>
      </w:pPr>
      <w:r>
        <w:rPr>
          <w:b/>
        </w:rPr>
        <w:t>2. In angiosperm, the haploid, diploid and triploid structures of a fertilized embryo sac sequentially are:</w:t>
      </w:r>
    </w:p>
    <w:p>
      <w:pPr>
        <w:pStyle w:val="Normal"/>
        <w:ind w:left="480" w:hanging="0"/>
        <w:rPr/>
      </w:pPr>
      <w:r>
        <w:rPr/>
        <w:t>(A) Antipodals, synergids, and primary endosperm nucleus</w:t>
      </w:r>
    </w:p>
    <w:p>
      <w:pPr>
        <w:pStyle w:val="Normal"/>
        <w:ind w:left="480" w:hanging="0"/>
        <w:rPr/>
      </w:pPr>
      <w:r>
        <w:rPr/>
        <w:t>(B) Synergids, Zygote and Primary endosperm nucleus</w:t>
      </w:r>
    </w:p>
    <w:p>
      <w:pPr>
        <w:pStyle w:val="Normal"/>
        <w:ind w:left="480" w:hanging="0"/>
        <w:rPr/>
      </w:pPr>
      <w:r>
        <w:rPr/>
        <w:t>(C) Synergids, antipodals and Polar nuclei</w:t>
      </w:r>
    </w:p>
    <w:p>
      <w:pPr>
        <w:pStyle w:val="Normal"/>
        <w:ind w:left="480" w:hanging="0"/>
        <w:rPr/>
      </w:pPr>
      <w:r>
        <w:rPr/>
        <w:t>(D) Synergids, Primary endosperm nucleus, zygote</w:t>
      </w:r>
    </w:p>
    <w:p>
      <w:pPr>
        <w:pStyle w:val="Normal"/>
        <w:ind w:left="480" w:hanging="0"/>
        <w:rPr/>
      </w:pPr>
      <w:r>
        <w:rPr>
          <w:i/>
        </w:rPr>
        <w:t>Correct Answer: (B)</w:t>
      </w:r>
    </w:p>
    <w:p>
      <w:pPr>
        <w:pStyle w:val="Normal"/>
        <w:rPr/>
      </w:pPr>
      <w:r>
        <w:rPr/>
      </w:r>
    </w:p>
    <w:p>
      <w:pPr>
        <w:pStyle w:val="Normal"/>
        <w:rPr/>
      </w:pPr>
      <w:r>
        <w:rPr>
          <w:b/>
        </w:rPr>
        <w:t>3. What is the function of tassels in the corn cob?</w:t>
      </w:r>
    </w:p>
    <w:p>
      <w:pPr>
        <w:pStyle w:val="Normal"/>
        <w:ind w:left="480" w:hanging="0"/>
        <w:rPr/>
      </w:pPr>
      <w:r>
        <w:rPr/>
        <w:t>(A) To trap pollen grains</w:t>
      </w:r>
    </w:p>
    <w:p>
      <w:pPr>
        <w:pStyle w:val="Normal"/>
        <w:ind w:left="480" w:hanging="0"/>
        <w:rPr/>
      </w:pPr>
      <w:r>
        <w:rPr/>
        <w:t>(B) To disperse pollen grains</w:t>
      </w:r>
    </w:p>
    <w:p>
      <w:pPr>
        <w:pStyle w:val="Normal"/>
        <w:ind w:left="480" w:hanging="0"/>
        <w:rPr/>
      </w:pPr>
      <w:r>
        <w:rPr/>
        <w:t>(C) To protect seeds</w:t>
      </w:r>
    </w:p>
    <w:p>
      <w:pPr>
        <w:pStyle w:val="Normal"/>
        <w:ind w:left="480" w:hanging="0"/>
        <w:rPr/>
      </w:pPr>
      <w:r>
        <w:rPr/>
        <w:t>(D) To attract insects</w:t>
      </w:r>
    </w:p>
    <w:p>
      <w:pPr>
        <w:pStyle w:val="Normal"/>
        <w:ind w:left="480" w:hanging="0"/>
        <w:rPr/>
      </w:pPr>
      <w:r>
        <w:rPr>
          <w:i/>
        </w:rPr>
        <w:t>Correct Answer: (B)</w:t>
      </w:r>
    </w:p>
    <w:p>
      <w:pPr>
        <w:pStyle w:val="Normal"/>
        <w:rPr/>
      </w:pPr>
      <w:r>
        <w:rPr/>
      </w:r>
    </w:p>
    <w:p>
      <w:pPr>
        <w:pStyle w:val="Normal"/>
        <w:rPr/>
      </w:pPr>
      <w:r>
        <w:rPr>
          <w:b/>
        </w:rPr>
        <w:t>4. In some members of which of the following pairs of families, pollen grains retain their viability for months after release?</w:t>
      </w:r>
    </w:p>
    <w:p>
      <w:pPr>
        <w:pStyle w:val="Normal"/>
        <w:ind w:left="480" w:hanging="0"/>
        <w:rPr/>
      </w:pPr>
      <w:r>
        <w:rPr/>
        <w:t>(A) Poaceae; Rosaceae</w:t>
      </w:r>
    </w:p>
    <w:p>
      <w:pPr>
        <w:pStyle w:val="Normal"/>
        <w:ind w:left="480" w:hanging="0"/>
        <w:rPr/>
      </w:pPr>
      <w:r>
        <w:rPr/>
        <w:t>(B) Poaceae; Leguminosae</w:t>
      </w:r>
    </w:p>
    <w:p>
      <w:pPr>
        <w:pStyle w:val="Normal"/>
        <w:ind w:left="480" w:hanging="0"/>
        <w:rPr/>
      </w:pPr>
      <w:r>
        <w:rPr/>
        <w:t>(C) Poaceae; Solanaceae</w:t>
      </w:r>
    </w:p>
    <w:p>
      <w:pPr>
        <w:pStyle w:val="Normal"/>
        <w:ind w:left="480" w:hanging="0"/>
        <w:rPr/>
      </w:pPr>
      <w:r>
        <w:rPr/>
        <w:t>(D) Rosaceae; Leguminosae</w:t>
      </w:r>
    </w:p>
    <w:p>
      <w:pPr>
        <w:pStyle w:val="Normal"/>
        <w:ind w:left="480" w:hanging="0"/>
        <w:rPr/>
      </w:pPr>
      <w:r>
        <w:rPr>
          <w:i/>
        </w:rPr>
        <w:t>Correct Answer: (D)</w:t>
      </w:r>
    </w:p>
    <w:p>
      <w:pPr>
        <w:pStyle w:val="Normal"/>
        <w:rPr/>
      </w:pPr>
      <w:r>
        <w:rPr/>
      </w:r>
    </w:p>
    <w:p>
      <w:pPr>
        <w:pStyle w:val="Normal"/>
        <w:rPr/>
      </w:pPr>
      <w:r>
        <w:rPr>
          <w:b/>
        </w:rPr>
        <w:t>5. A typical angiosperm embryo sac at maturity is:</w:t>
      </w:r>
    </w:p>
    <w:p>
      <w:pPr>
        <w:pStyle w:val="Normal"/>
        <w:ind w:left="480" w:hanging="0"/>
        <w:rPr/>
      </w:pPr>
      <w:r>
        <w:rPr/>
        <w:t>(A) 8-nucleate and 7-celled</w:t>
      </w:r>
    </w:p>
    <w:p>
      <w:pPr>
        <w:pStyle w:val="Normal"/>
        <w:ind w:left="480" w:hanging="0"/>
        <w:rPr/>
      </w:pPr>
      <w:r>
        <w:rPr/>
        <w:t>(B) 7-nucleate and 8-celled</w:t>
      </w:r>
    </w:p>
    <w:p>
      <w:pPr>
        <w:pStyle w:val="Normal"/>
        <w:ind w:left="480" w:hanging="0"/>
        <w:rPr/>
      </w:pPr>
      <w:r>
        <w:rPr/>
        <w:t>(C) 7-nucleate and 7-celled</w:t>
      </w:r>
    </w:p>
    <w:p>
      <w:pPr>
        <w:pStyle w:val="Normal"/>
        <w:ind w:left="480" w:hanging="0"/>
        <w:rPr/>
      </w:pPr>
      <w:r>
        <w:rPr/>
        <w:t>(D) 8-nucleate and 8-celled</w:t>
      </w:r>
    </w:p>
    <w:p>
      <w:pPr>
        <w:pStyle w:val="Normal"/>
        <w:ind w:left="480" w:hanging="0"/>
        <w:rPr/>
      </w:pPr>
      <w:r>
        <w:rPr>
          <w:i/>
        </w:rPr>
        <w:t>Correct Answer: (A)</w:t>
      </w:r>
    </w:p>
    <w:p>
      <w:pPr>
        <w:pStyle w:val="Normal"/>
        <w:rPr/>
      </w:pPr>
      <w:r>
        <w:rPr/>
      </w:r>
    </w:p>
    <w:p>
      <w:pPr>
        <w:pStyle w:val="Normal"/>
        <w:rPr/>
      </w:pPr>
      <w:r>
        <w:rPr>
          <w:b/>
        </w:rPr>
        <w:t>6. The term used for transfer of pollen grains from anthers of one plant to the stigma of a different plant, which brings genetically different pollen grains to the stigma, is:</w:t>
      </w:r>
    </w:p>
    <w:p>
      <w:pPr>
        <w:pStyle w:val="Normal"/>
        <w:ind w:left="480" w:hanging="0"/>
        <w:rPr/>
      </w:pPr>
      <w:r>
        <w:rPr/>
        <w:t>(A) Xenogamy</w:t>
      </w:r>
    </w:p>
    <w:p>
      <w:pPr>
        <w:pStyle w:val="Normal"/>
        <w:ind w:left="480" w:hanging="0"/>
        <w:rPr/>
      </w:pPr>
      <w:r>
        <w:rPr/>
        <w:t>(B) Geitonogamy</w:t>
      </w:r>
    </w:p>
    <w:p>
      <w:pPr>
        <w:pStyle w:val="Normal"/>
        <w:ind w:left="480" w:hanging="0"/>
        <w:rPr/>
      </w:pPr>
      <w:r>
        <w:rPr/>
        <w:t>(C) Chasmogamy</w:t>
      </w:r>
    </w:p>
    <w:p>
      <w:pPr>
        <w:pStyle w:val="Normal"/>
        <w:ind w:left="480" w:hanging="0"/>
        <w:rPr/>
      </w:pPr>
      <w:r>
        <w:rPr/>
        <w:t>(D) Cleistogamy</w:t>
      </w:r>
    </w:p>
    <w:p>
      <w:pPr>
        <w:pStyle w:val="Normal"/>
        <w:ind w:left="480" w:hanging="0"/>
        <w:rPr/>
      </w:pPr>
      <w:r>
        <w:rPr>
          <w:i/>
        </w:rPr>
        <w:t>Correct Answer: (A)</w:t>
      </w:r>
    </w:p>
    <w:p>
      <w:pPr>
        <w:pStyle w:val="Normal"/>
        <w:rPr/>
      </w:pPr>
      <w:r>
        <w:rPr/>
      </w:r>
    </w:p>
    <w:p>
      <w:pPr>
        <w:pStyle w:val="Normal"/>
        <w:rPr/>
      </w:pPr>
      <w:r>
        <w:rPr>
          <w:b/>
        </w:rPr>
        <w:t>7. The body of the ovule is fused with the funicle at</w:t>
      </w:r>
    </w:p>
    <w:p>
      <w:pPr>
        <w:pStyle w:val="Normal"/>
        <w:ind w:left="480" w:hanging="0"/>
        <w:rPr/>
      </w:pPr>
      <w:r>
        <w:rPr/>
        <w:t>(A) Nucellus</w:t>
      </w:r>
    </w:p>
    <w:p>
      <w:pPr>
        <w:pStyle w:val="Normal"/>
        <w:ind w:left="480" w:hanging="0"/>
        <w:rPr/>
      </w:pPr>
      <w:r>
        <w:rPr/>
        <w:t>(B) Chalaza</w:t>
      </w:r>
    </w:p>
    <w:p>
      <w:pPr>
        <w:pStyle w:val="Normal"/>
        <w:ind w:left="480" w:hanging="0"/>
        <w:rPr/>
      </w:pPr>
      <w:r>
        <w:rPr/>
        <w:t>(C) Hilum</w:t>
      </w:r>
    </w:p>
    <w:p>
      <w:pPr>
        <w:pStyle w:val="Normal"/>
        <w:ind w:left="480" w:hanging="0"/>
        <w:rPr/>
      </w:pPr>
      <w:r>
        <w:rPr/>
        <w:t>(D) Micropyle</w:t>
      </w:r>
    </w:p>
    <w:p>
      <w:pPr>
        <w:pStyle w:val="Normal"/>
        <w:ind w:left="480" w:hanging="0"/>
        <w:rPr/>
      </w:pPr>
      <w:r>
        <w:rPr>
          <w:i/>
        </w:rPr>
        <w:t>Correct Answer: (C)</w:t>
      </w:r>
    </w:p>
    <w:p>
      <w:pPr>
        <w:pStyle w:val="Normal"/>
        <w:rPr/>
      </w:pPr>
      <w:r>
        <w:rPr/>
      </w:r>
    </w:p>
    <w:p>
      <w:pPr>
        <w:pStyle w:val="Normal"/>
        <w:rPr/>
      </w:pPr>
      <w:r>
        <w:rPr>
          <w:b/>
        </w:rPr>
        <w:t>8. In water hyacinth and water lily, pollination takes place by</w:t>
      </w:r>
    </w:p>
    <w:p>
      <w:pPr>
        <w:pStyle w:val="Normal"/>
        <w:ind w:left="480" w:hanging="0"/>
        <w:rPr/>
      </w:pPr>
      <w:r>
        <w:rPr/>
        <w:t>(A) wind and water</w:t>
      </w:r>
    </w:p>
    <w:p>
      <w:pPr>
        <w:pStyle w:val="Normal"/>
        <w:ind w:left="480" w:hanging="0"/>
        <w:rPr/>
      </w:pPr>
      <w:r>
        <w:rPr/>
        <w:t>(B) insects and water</w:t>
      </w:r>
    </w:p>
    <w:p>
      <w:pPr>
        <w:pStyle w:val="Normal"/>
        <w:ind w:left="480" w:hanging="0"/>
        <w:rPr/>
      </w:pPr>
      <w:r>
        <w:rPr/>
        <w:t>(C) insects or wind</w:t>
      </w:r>
    </w:p>
    <w:p>
      <w:pPr>
        <w:pStyle w:val="Normal"/>
        <w:ind w:left="480" w:hanging="0"/>
        <w:rPr/>
      </w:pPr>
      <w:r>
        <w:rPr/>
        <w:t>(D) water currents only</w:t>
      </w:r>
    </w:p>
    <w:p>
      <w:pPr>
        <w:pStyle w:val="Normal"/>
        <w:ind w:left="480" w:hanging="0"/>
        <w:rPr/>
      </w:pPr>
      <w:r>
        <w:rPr>
          <w:i/>
        </w:rPr>
        <w:t>Correct Answer: (C)</w:t>
      </w:r>
    </w:p>
    <w:p>
      <w:pPr>
        <w:pStyle w:val="Normal"/>
        <w:rPr/>
      </w:pPr>
      <w:r>
        <w:rPr/>
      </w:r>
    </w:p>
    <w:p>
      <w:pPr>
        <w:pStyle w:val="Normal"/>
        <w:rPr/>
      </w:pPr>
      <w:r>
        <w:rPr>
          <w:b/>
        </w:rPr>
        <w:t>9. The plant parts which consist of two generations – one within the other: (a) Pollen grains inside the anther (b) Germinated pollen grain with two male gametes (c) Seed inside the fruit (d) Embryo sac inside the ovule</w:t>
      </w:r>
    </w:p>
    <w:p>
      <w:pPr>
        <w:pStyle w:val="Normal"/>
        <w:ind w:left="480" w:hanging="0"/>
        <w:rPr/>
      </w:pPr>
      <w:r>
        <w:rPr/>
        <w:t>(A) (c) and (d)</w:t>
      </w:r>
    </w:p>
    <w:p>
      <w:pPr>
        <w:pStyle w:val="Normal"/>
        <w:ind w:left="480" w:hanging="0"/>
        <w:rPr/>
      </w:pPr>
      <w:r>
        <w:rPr/>
        <w:t>(B) (a) and (d)</w:t>
      </w:r>
    </w:p>
    <w:p>
      <w:pPr>
        <w:pStyle w:val="Normal"/>
        <w:ind w:left="480" w:hanging="0"/>
        <w:rPr/>
      </w:pPr>
      <w:r>
        <w:rPr/>
        <w:t>(C) (a) only</w:t>
      </w:r>
    </w:p>
    <w:p>
      <w:pPr>
        <w:pStyle w:val="Normal"/>
        <w:ind w:left="480" w:hanging="0"/>
        <w:rPr/>
      </w:pPr>
      <w:r>
        <w:rPr/>
        <w:t>(D) (a), (b) and (c)</w:t>
      </w:r>
    </w:p>
    <w:p>
      <w:pPr>
        <w:pStyle w:val="Normal"/>
        <w:ind w:left="480" w:hanging="0"/>
        <w:rPr/>
      </w:pPr>
      <w:r>
        <w:rPr>
          <w:i/>
        </w:rPr>
        <w:t>Correct Answer: (A)</w:t>
      </w:r>
    </w:p>
    <w:p>
      <w:pPr>
        <w:pStyle w:val="Normal"/>
        <w:rPr/>
      </w:pPr>
      <w:r>
        <w:rPr/>
      </w:r>
    </w:p>
    <w:p>
      <w:pPr>
        <w:pStyle w:val="Normal"/>
        <w:rPr/>
      </w:pPr>
      <w:r>
        <w:rPr>
          <w:b/>
        </w:rPr>
        <w:t>10. Which of the following has proved helpful in preserving pollen as fossil?</w:t>
      </w:r>
    </w:p>
    <w:p>
      <w:pPr>
        <w:pStyle w:val="Normal"/>
        <w:ind w:left="480" w:hanging="0"/>
        <w:rPr/>
      </w:pPr>
      <w:r>
        <w:rPr/>
        <w:t>(A) Pollenkitt</w:t>
      </w:r>
    </w:p>
    <w:p>
      <w:pPr>
        <w:pStyle w:val="Normal"/>
        <w:ind w:left="480" w:hanging="0"/>
        <w:rPr/>
      </w:pPr>
      <w:r>
        <w:rPr/>
        <w:t>(B) Cellulosic intine</w:t>
      </w:r>
    </w:p>
    <w:p>
      <w:pPr>
        <w:pStyle w:val="Normal"/>
        <w:ind w:left="480" w:hanging="0"/>
        <w:rPr/>
      </w:pPr>
      <w:r>
        <w:rPr/>
        <w:t>(C) Oil content</w:t>
      </w:r>
    </w:p>
    <w:p>
      <w:pPr>
        <w:pStyle w:val="Normal"/>
        <w:ind w:left="480" w:hanging="0"/>
        <w:rPr/>
      </w:pPr>
      <w:r>
        <w:rPr/>
        <w:t>(D) Sporopollenin</w:t>
      </w:r>
    </w:p>
    <w:p>
      <w:pPr>
        <w:pStyle w:val="Normal"/>
        <w:ind w:left="480" w:hanging="0"/>
        <w:rPr/>
      </w:pPr>
      <w:r>
        <w:rPr>
          <w:i/>
        </w:rPr>
        <w:t>Correct Answer: (D)</w:t>
      </w:r>
    </w:p>
    <w:p>
      <w:pPr>
        <w:pStyle w:val="Normal"/>
        <w:rPr/>
      </w:pPr>
      <w:r>
        <w:rPr/>
      </w:r>
    </w:p>
    <w:p>
      <w:pPr>
        <w:pStyle w:val="Normal"/>
        <w:rPr/>
      </w:pPr>
      <w:r>
        <w:rPr>
          <w:b/>
        </w:rPr>
        <w:t>11. Pollen grains can be stored for several years in liquid nitrogen having a temperature of</w:t>
      </w:r>
    </w:p>
    <w:p>
      <w:pPr>
        <w:pStyle w:val="Normal"/>
        <w:ind w:left="480" w:hanging="0"/>
        <w:rPr/>
      </w:pPr>
      <w:r>
        <w:rPr/>
        <w:t>(A) -120°C</w:t>
      </w:r>
    </w:p>
    <w:p>
      <w:pPr>
        <w:pStyle w:val="Normal"/>
        <w:ind w:left="480" w:hanging="0"/>
        <w:rPr/>
      </w:pPr>
      <w:r>
        <w:rPr/>
        <w:t>(B) -80°C</w:t>
      </w:r>
    </w:p>
    <w:p>
      <w:pPr>
        <w:pStyle w:val="Normal"/>
        <w:ind w:left="480" w:hanging="0"/>
        <w:rPr/>
      </w:pPr>
      <w:r>
        <w:rPr/>
        <w:t>(C) -196°C</w:t>
      </w:r>
    </w:p>
    <w:p>
      <w:pPr>
        <w:pStyle w:val="Normal"/>
        <w:ind w:left="480" w:hanging="0"/>
        <w:rPr/>
      </w:pPr>
      <w:r>
        <w:rPr/>
        <w:t>(D) -160°C</w:t>
      </w:r>
    </w:p>
    <w:p>
      <w:pPr>
        <w:pStyle w:val="Normal"/>
        <w:ind w:left="480" w:hanging="0"/>
        <w:rPr/>
      </w:pPr>
      <w:r>
        <w:rPr>
          <w:i/>
        </w:rPr>
        <w:t>Correct Answer: (C)</w:t>
      </w:r>
    </w:p>
    <w:p>
      <w:pPr>
        <w:pStyle w:val="Normal"/>
        <w:rPr/>
      </w:pPr>
      <w:r>
        <w:rPr/>
      </w:r>
    </w:p>
    <w:p>
      <w:pPr>
        <w:pStyle w:val="Normal"/>
        <w:rPr/>
      </w:pPr>
      <w:r>
        <w:rPr>
          <w:b/>
        </w:rPr>
        <w:t>12. Which one of the following plants shows a very close relationship with a species of moth, where none of the two can complete its life cycle without the other?</w:t>
      </w:r>
    </w:p>
    <w:p>
      <w:pPr>
        <w:pStyle w:val="Normal"/>
        <w:ind w:left="480" w:hanging="0"/>
        <w:rPr/>
      </w:pPr>
      <w:r>
        <w:rPr/>
        <w:t>(A) Hydrilla</w:t>
      </w:r>
    </w:p>
    <w:p>
      <w:pPr>
        <w:pStyle w:val="Normal"/>
        <w:ind w:left="480" w:hanging="0"/>
        <w:rPr/>
      </w:pPr>
      <w:r>
        <w:rPr/>
        <w:t>(B) Yucca</w:t>
      </w:r>
    </w:p>
    <w:p>
      <w:pPr>
        <w:pStyle w:val="Normal"/>
        <w:ind w:left="480" w:hanging="0"/>
        <w:rPr/>
      </w:pPr>
      <w:r>
        <w:rPr/>
        <w:t>(C) Banana</w:t>
      </w:r>
    </w:p>
    <w:p>
      <w:pPr>
        <w:pStyle w:val="Normal"/>
        <w:ind w:left="480" w:hanging="0"/>
        <w:rPr/>
      </w:pPr>
      <w:r>
        <w:rPr/>
        <w:t>(D) Viola</w:t>
      </w:r>
    </w:p>
    <w:p>
      <w:pPr>
        <w:pStyle w:val="Normal"/>
        <w:ind w:left="480" w:hanging="0"/>
        <w:rPr/>
      </w:pPr>
      <w:r>
        <w:rPr>
          <w:i/>
        </w:rPr>
        <w:t>Correct Answer: (B)</w:t>
      </w:r>
    </w:p>
    <w:p>
      <w:pPr>
        <w:pStyle w:val="Normal"/>
        <w:rPr/>
      </w:pPr>
      <w:r>
        <w:rPr/>
      </w:r>
    </w:p>
    <w:p>
      <w:pPr>
        <w:pStyle w:val="Normal"/>
        <w:rPr/>
      </w:pPr>
      <w:r>
        <w:rPr>
          <w:b/>
        </w:rPr>
        <w:t>13. Which one of the following statements is not true?</w:t>
      </w:r>
    </w:p>
    <w:p>
      <w:pPr>
        <w:pStyle w:val="Normal"/>
        <w:ind w:left="480" w:hanging="0"/>
        <w:rPr/>
      </w:pPr>
      <w:r>
        <w:rPr/>
        <w:t>(A) Pollen grains of many species cause severe allergies.</w:t>
      </w:r>
    </w:p>
    <w:p>
      <w:pPr>
        <w:pStyle w:val="Normal"/>
        <w:ind w:left="480" w:hanging="0"/>
        <w:rPr/>
      </w:pPr>
      <w:r>
        <w:rPr/>
        <w:t>(B) Stored pollen in liquid nitrogen can be used in crop breeding programmes.</w:t>
      </w:r>
    </w:p>
    <w:p>
      <w:pPr>
        <w:pStyle w:val="Normal"/>
        <w:ind w:left="480" w:hanging="0"/>
        <w:rPr/>
      </w:pPr>
      <w:r>
        <w:rPr/>
        <w:t>(C) Tapetum helps in the dehiscence of anther.</w:t>
      </w:r>
    </w:p>
    <w:p>
      <w:pPr>
        <w:pStyle w:val="Normal"/>
        <w:ind w:left="480" w:hanging="0"/>
        <w:rPr/>
      </w:pPr>
      <w:r>
        <w:rPr/>
        <w:t>(D) Exine of pollen grains is made up of sporopollenin.</w:t>
      </w:r>
    </w:p>
    <w:p>
      <w:pPr>
        <w:pStyle w:val="Normal"/>
        <w:ind w:left="480" w:hanging="0"/>
        <w:rPr/>
      </w:pPr>
      <w:r>
        <w:rPr>
          <w:i/>
        </w:rPr>
        <w:t>Correct Answer: (C)</w:t>
      </w:r>
    </w:p>
    <w:p>
      <w:pPr>
        <w:pStyle w:val="Normal"/>
        <w:rPr/>
      </w:pPr>
      <w:r>
        <w:rPr/>
      </w:r>
    </w:p>
    <w:p>
      <w:pPr>
        <w:pStyle w:val="Normal"/>
        <w:rPr/>
      </w:pPr>
      <w:r>
        <w:rPr>
          <w:b/>
        </w:rPr>
        <w:t>14. Which one of the following statements is not correct?</w:t>
      </w:r>
    </w:p>
    <w:p>
      <w:pPr>
        <w:pStyle w:val="Normal"/>
        <w:ind w:left="480" w:hanging="0"/>
        <w:rPr/>
      </w:pPr>
      <w:r>
        <w:rPr/>
        <w:t>(A) Pollen germination and pollen tube growth are regulated by chemical components of pollen interacting with those of the pistil.</w:t>
      </w:r>
    </w:p>
    <w:p>
      <w:pPr>
        <w:pStyle w:val="Normal"/>
        <w:ind w:left="480" w:hanging="0"/>
        <w:rPr/>
      </w:pPr>
      <w:r>
        <w:rPr/>
        <w:t>(B) Some reptiles have also been reported as pollinators in some plant species.</w:t>
      </w:r>
    </w:p>
    <w:p>
      <w:pPr>
        <w:pStyle w:val="Normal"/>
        <w:ind w:left="480" w:hanging="0"/>
        <w:rPr/>
      </w:pPr>
      <w:r>
        <w:rPr/>
        <w:t>(C) Pollen grains of many species can germinate on the stigma of a flower, but only one pollen tube of the same species grows into the style.</w:t>
      </w:r>
    </w:p>
    <w:p>
      <w:pPr>
        <w:pStyle w:val="Normal"/>
        <w:ind w:left="480" w:hanging="0"/>
        <w:rPr/>
      </w:pPr>
      <w:r>
        <w:rPr/>
        <w:t>(D) Insects that consume pollen or nectar without bringing about pollination are called pollen/nectar robbers</w:t>
      </w:r>
    </w:p>
    <w:p>
      <w:pPr>
        <w:pStyle w:val="Normal"/>
        <w:ind w:left="480" w:hanging="0"/>
        <w:rPr/>
      </w:pPr>
      <w:r>
        <w:rPr>
          <w:i/>
        </w:rPr>
        <w:t>Correct Answer: (C)</w:t>
      </w:r>
    </w:p>
    <w:p>
      <w:pPr>
        <w:pStyle w:val="Normal"/>
        <w:ind w:left="480" w:hanging="0"/>
        <w:rPr/>
      </w:pPr>
      <w:r>
        <w:rPr/>
      </w:r>
    </w:p>
    <w:p>
      <w:pPr>
        <w:pStyle w:val="Normal"/>
        <w:rPr/>
      </w:pPr>
      <w:r>
        <w:rPr>
          <w:b/>
        </w:rPr>
        <w:t>15. The proximal end of the filament of a stamen is attached to the</w:t>
      </w:r>
    </w:p>
    <w:p>
      <w:pPr>
        <w:pStyle w:val="Normal"/>
        <w:ind w:left="480" w:hanging="0"/>
        <w:rPr/>
      </w:pPr>
      <w:r>
        <w:rPr/>
        <w:t>(A) placenta</w:t>
      </w:r>
    </w:p>
    <w:p>
      <w:pPr>
        <w:pStyle w:val="Normal"/>
        <w:ind w:left="480" w:hanging="0"/>
        <w:rPr/>
      </w:pPr>
      <w:r>
        <w:rPr/>
        <w:t>(B) thalamus or petal</w:t>
      </w:r>
    </w:p>
    <w:p>
      <w:pPr>
        <w:pStyle w:val="Normal"/>
        <w:ind w:left="480" w:hanging="0"/>
        <w:rPr/>
      </w:pPr>
      <w:r>
        <w:rPr/>
        <w:t>(C) anther</w:t>
      </w:r>
    </w:p>
    <w:p>
      <w:pPr>
        <w:pStyle w:val="Normal"/>
        <w:ind w:left="480" w:hanging="0"/>
        <w:rPr/>
      </w:pPr>
      <w:r>
        <w:rPr/>
        <w:t>(D) connective</w:t>
      </w:r>
    </w:p>
    <w:p>
      <w:pPr>
        <w:pStyle w:val="Normal"/>
        <w:ind w:left="480" w:hanging="0"/>
        <w:rPr/>
      </w:pPr>
      <w:r>
        <w:rPr>
          <w:i/>
        </w:rPr>
        <w:t>Correct Answer: (B)</w:t>
      </w:r>
    </w:p>
    <w:p>
      <w:pPr>
        <w:pStyle w:val="Normal"/>
        <w:rPr/>
      </w:pPr>
      <w:r>
        <w:rPr/>
      </w:r>
    </w:p>
    <w:p>
      <w:pPr>
        <w:pStyle w:val="Normal"/>
        <w:rPr/>
      </w:pPr>
      <w:r>
        <w:rPr>
          <w:b/>
        </w:rPr>
        <w:t>16. Flowers which have a single ovule in the ovary and are packed into an inflorescence are usually pollinated by</w:t>
      </w:r>
    </w:p>
    <w:p>
      <w:pPr>
        <w:pStyle w:val="Normal"/>
        <w:ind w:left="480" w:hanging="0"/>
        <w:rPr/>
      </w:pPr>
      <w:r>
        <w:rPr/>
        <w:t>(A) bee</w:t>
      </w:r>
    </w:p>
    <w:p>
      <w:pPr>
        <w:pStyle w:val="Normal"/>
        <w:ind w:left="480" w:hanging="0"/>
        <w:rPr/>
      </w:pPr>
      <w:r>
        <w:rPr/>
        <w:t>(B) wind</w:t>
      </w:r>
    </w:p>
    <w:p>
      <w:pPr>
        <w:pStyle w:val="Normal"/>
        <w:ind w:left="480" w:hanging="0"/>
        <w:rPr/>
      </w:pPr>
      <w:r>
        <w:rPr/>
        <w:t>(C) bat</w:t>
      </w:r>
    </w:p>
    <w:p>
      <w:pPr>
        <w:pStyle w:val="Normal"/>
        <w:ind w:left="480" w:hanging="0"/>
        <w:rPr/>
      </w:pPr>
      <w:r>
        <w:rPr/>
        <w:t>(D) water</w:t>
      </w:r>
    </w:p>
    <w:p>
      <w:pPr>
        <w:pStyle w:val="Normal"/>
        <w:ind w:left="480" w:hanging="0"/>
        <w:rPr/>
      </w:pPr>
      <w:r>
        <w:rPr>
          <w:i/>
        </w:rPr>
        <w:t>Correct Answer: (B)</w:t>
      </w:r>
    </w:p>
    <w:p>
      <w:pPr>
        <w:pStyle w:val="Normal"/>
        <w:rPr/>
      </w:pPr>
      <w:r>
        <w:rPr/>
      </w:r>
    </w:p>
    <w:p>
      <w:pPr>
        <w:pStyle w:val="Normal"/>
        <w:rPr/>
      </w:pPr>
      <w:r>
        <w:rPr>
          <w:b/>
        </w:rPr>
        <w:t>17. The correct sequence of layers of the anther, from outer to inner, is</w:t>
      </w:r>
    </w:p>
    <w:p>
      <w:pPr>
        <w:pStyle w:val="Normal"/>
        <w:ind w:left="480" w:hanging="0"/>
        <w:rPr/>
      </w:pPr>
      <w:r>
        <w:rPr/>
        <w:t>(A) Epidermis → Tapetum → Middle layers → Endothecium</w:t>
      </w:r>
    </w:p>
    <w:p>
      <w:pPr>
        <w:pStyle w:val="Normal"/>
        <w:ind w:left="480" w:hanging="0"/>
        <w:rPr/>
      </w:pPr>
      <w:r>
        <w:rPr/>
        <w:t>(B) Tapetum → Endothecium → Epidermis → Middle layers</w:t>
      </w:r>
    </w:p>
    <w:p>
      <w:pPr>
        <w:pStyle w:val="Normal"/>
        <w:ind w:left="480" w:hanging="0"/>
        <w:rPr/>
      </w:pPr>
      <w:r>
        <w:rPr/>
        <w:t>(C) Epidermis → Endothecium → Middle layers → Tapetum</w:t>
      </w:r>
    </w:p>
    <w:p>
      <w:pPr>
        <w:pStyle w:val="Normal"/>
        <w:ind w:left="480" w:hanging="0"/>
        <w:rPr/>
      </w:pPr>
      <w:r>
        <w:rPr/>
        <w:t>(D) Endothecium → Epidermis → Middle layers → Tapetum</w:t>
      </w:r>
    </w:p>
    <w:p>
      <w:pPr>
        <w:pStyle w:val="Normal"/>
        <w:ind w:left="480" w:hanging="0"/>
        <w:rPr/>
      </w:pPr>
      <w:r>
        <w:rPr>
          <w:i/>
        </w:rPr>
        <w:t>Correct Answer: (C)</w:t>
      </w:r>
    </w:p>
    <w:p>
      <w:pPr>
        <w:pStyle w:val="Normal"/>
        <w:rPr/>
      </w:pPr>
      <w:r>
        <w:rPr/>
      </w:r>
    </w:p>
    <w:p>
      <w:pPr>
        <w:pStyle w:val="Normal"/>
        <w:rPr/>
      </w:pPr>
      <w:r>
        <w:rPr>
          <w:b/>
        </w:rPr>
        <w:t>18. Microsporogenesis means</w:t>
      </w:r>
    </w:p>
    <w:p>
      <w:pPr>
        <w:pStyle w:val="Normal"/>
        <w:ind w:left="480" w:hanging="0"/>
        <w:rPr/>
      </w:pPr>
      <w:r>
        <w:rPr/>
        <w:t>(A) Formation of microspores from a pollen mother cell (PMC) through mitosis</w:t>
      </w:r>
    </w:p>
    <w:p>
      <w:pPr>
        <w:pStyle w:val="Normal"/>
        <w:ind w:left="480" w:hanging="0"/>
        <w:rPr/>
      </w:pPr>
      <w:r>
        <w:rPr/>
        <w:t>(B) Formation of microspores from a primary endosperm cell (PEC) through meiosis</w:t>
      </w:r>
    </w:p>
    <w:p>
      <w:pPr>
        <w:pStyle w:val="Normal"/>
        <w:ind w:left="480" w:hanging="0"/>
        <w:rPr/>
      </w:pPr>
      <w:r>
        <w:rPr/>
        <w:t>(C) Formation of microspores from a pollen mother cell (PMC) through meiosis</w:t>
      </w:r>
    </w:p>
    <w:p>
      <w:pPr>
        <w:pStyle w:val="Normal"/>
        <w:ind w:left="480" w:hanging="0"/>
        <w:rPr/>
      </w:pPr>
      <w:r>
        <w:rPr/>
        <w:t>(D) Formation of microspores from a primary endosperm cell (PEC) through mitosis</w:t>
      </w:r>
    </w:p>
    <w:p>
      <w:pPr>
        <w:pStyle w:val="Normal"/>
        <w:ind w:left="480" w:hanging="0"/>
        <w:rPr/>
      </w:pPr>
      <w:r>
        <w:rPr>
          <w:i/>
        </w:rPr>
        <w:t>Correct Answer: (C)</w:t>
      </w:r>
    </w:p>
    <w:p>
      <w:pPr>
        <w:pStyle w:val="Normal"/>
        <w:rPr/>
      </w:pPr>
      <w:r>
        <w:rPr/>
      </w:r>
    </w:p>
    <w:p>
      <w:pPr>
        <w:pStyle w:val="Normal"/>
        <w:rPr/>
      </w:pPr>
      <w:r>
        <w:rPr>
          <w:b/>
        </w:rPr>
        <w:t>19. Over 60% of angiosperms shed their pollen grains at the</w:t>
      </w:r>
    </w:p>
    <w:p>
      <w:pPr>
        <w:pStyle w:val="Normal"/>
        <w:ind w:left="480" w:hanging="0"/>
        <w:rPr/>
      </w:pPr>
      <w:r>
        <w:rPr/>
        <w:t>(A) 2-celled stage</w:t>
      </w:r>
    </w:p>
    <w:p>
      <w:pPr>
        <w:pStyle w:val="Normal"/>
        <w:ind w:left="480" w:hanging="0"/>
        <w:rPr/>
      </w:pPr>
      <w:r>
        <w:rPr/>
        <w:t>(B) 3-celled stage</w:t>
      </w:r>
    </w:p>
    <w:p>
      <w:pPr>
        <w:pStyle w:val="Normal"/>
        <w:ind w:left="480" w:hanging="0"/>
        <w:rPr/>
      </w:pPr>
      <w:r>
        <w:rPr/>
        <w:t>(C) 4-celled stage</w:t>
      </w:r>
    </w:p>
    <w:p>
      <w:pPr>
        <w:pStyle w:val="Normal"/>
        <w:ind w:left="480" w:hanging="0"/>
        <w:rPr/>
      </w:pPr>
      <w:r>
        <w:rPr/>
        <w:t>(D) Single celled stage</w:t>
      </w:r>
    </w:p>
    <w:p>
      <w:pPr>
        <w:pStyle w:val="Normal"/>
        <w:ind w:left="480" w:hanging="0"/>
        <w:rPr/>
      </w:pPr>
      <w:r>
        <w:rPr>
          <w:i/>
        </w:rPr>
        <w:t>Correct Answer: (A)</w:t>
      </w:r>
    </w:p>
    <w:p>
      <w:pPr>
        <w:pStyle w:val="Normal"/>
        <w:rPr/>
      </w:pPr>
      <w:r>
        <w:rPr/>
      </w:r>
    </w:p>
    <w:p>
      <w:pPr>
        <w:pStyle w:val="Normal"/>
        <w:rPr/>
      </w:pPr>
      <w:r>
        <w:rPr>
          <w:b/>
        </w:rPr>
        <w:t>20. Match the following: Column A: 1. Single Pistil, 2. Fused Pistil, 3. Stigma, 4. Ovarian cavity, 5. Megasporangium, 6. Protective envelope. Column B: a. Landing platform, b. Locule, c. Ovule, d. Integuments, e. Monocarpellary, f. Syncarpous.</w:t>
      </w:r>
    </w:p>
    <w:p>
      <w:pPr>
        <w:pStyle w:val="Normal"/>
        <w:ind w:left="480" w:hanging="0"/>
        <w:rPr/>
      </w:pPr>
      <w:r>
        <w:rPr/>
        <w:t>(A) 1-f, 2-e, 3-b, 4-c, 5-a, 6-d</w:t>
      </w:r>
    </w:p>
    <w:p>
      <w:pPr>
        <w:pStyle w:val="Normal"/>
        <w:ind w:left="480" w:hanging="0"/>
        <w:rPr/>
      </w:pPr>
      <w:r>
        <w:rPr/>
        <w:t>(B) 1-e, 2-f, 3-a, 4-b, 5-c, 6-d</w:t>
      </w:r>
    </w:p>
    <w:p>
      <w:pPr>
        <w:pStyle w:val="Normal"/>
        <w:ind w:left="480" w:hanging="0"/>
        <w:rPr/>
      </w:pPr>
      <w:r>
        <w:rPr/>
        <w:t>(C) 1-e, 2-f, 3-a, 4-d, 5-a, 6-b</w:t>
      </w:r>
    </w:p>
    <w:p>
      <w:pPr>
        <w:pStyle w:val="Normal"/>
        <w:ind w:left="480" w:hanging="0"/>
        <w:rPr/>
      </w:pPr>
      <w:r>
        <w:rPr/>
        <w:t>(D) 1-e, 2-a, 3-f, 4-c, 5-d, 6-b</w:t>
      </w:r>
    </w:p>
    <w:p>
      <w:pPr>
        <w:pStyle w:val="Normal"/>
        <w:ind w:left="480" w:hanging="0"/>
        <w:rPr/>
      </w:pPr>
      <w:r>
        <w:rPr>
          <w:i/>
        </w:rPr>
        <w:t>Correct Answer: (B)</w:t>
      </w:r>
    </w:p>
    <w:p>
      <w:pPr>
        <w:pStyle w:val="Normal"/>
        <w:ind w:left="480" w:hanging="0"/>
        <w:rPr/>
      </w:pPr>
      <w:r>
        <w:rPr/>
      </w:r>
    </w:p>
    <w:p>
      <w:pPr>
        <w:pStyle w:val="Normal"/>
        <w:rPr/>
      </w:pPr>
      <w:r>
        <w:rPr>
          <w:b/>
        </w:rPr>
        <w:t>21. The megaspore mother cell (MMC) undergoes</w:t>
      </w:r>
    </w:p>
    <w:p>
      <w:pPr>
        <w:pStyle w:val="Normal"/>
        <w:ind w:left="480" w:hanging="0"/>
        <w:rPr/>
      </w:pPr>
      <w:r>
        <w:rPr/>
        <w:t>(A) Mitosis to produce 4 megaspores</w:t>
      </w:r>
    </w:p>
    <w:p>
      <w:pPr>
        <w:pStyle w:val="Normal"/>
        <w:ind w:left="480" w:hanging="0"/>
        <w:rPr/>
      </w:pPr>
      <w:r>
        <w:rPr/>
        <w:t>(B) Meiosis to produce 2 megaspores</w:t>
      </w:r>
    </w:p>
    <w:p>
      <w:pPr>
        <w:pStyle w:val="Normal"/>
        <w:ind w:left="480" w:hanging="0"/>
        <w:rPr/>
      </w:pPr>
      <w:r>
        <w:rPr/>
        <w:t>(C) Mitosis to produce 2 megaspores</w:t>
      </w:r>
    </w:p>
    <w:p>
      <w:pPr>
        <w:pStyle w:val="Normal"/>
        <w:ind w:left="480" w:hanging="0"/>
        <w:rPr/>
      </w:pPr>
      <w:r>
        <w:rPr/>
        <w:t>(D) Meiosis to produce 4 megaspores</w:t>
      </w:r>
    </w:p>
    <w:p>
      <w:pPr>
        <w:pStyle w:val="Normal"/>
        <w:ind w:left="480" w:hanging="0"/>
        <w:rPr/>
      </w:pPr>
      <w:r>
        <w:rPr>
          <w:i/>
        </w:rPr>
        <w:t>Correct Answer: (D)</w:t>
      </w:r>
    </w:p>
    <w:p>
      <w:pPr>
        <w:pStyle w:val="Normal"/>
        <w:rPr/>
      </w:pPr>
      <w:r>
        <w:rPr/>
      </w:r>
    </w:p>
    <w:p>
      <w:pPr>
        <w:pStyle w:val="Normal"/>
        <w:rPr/>
      </w:pPr>
      <w:r>
        <w:rPr>
          <w:b/>
        </w:rPr>
        <w:t>22. The pollen tube enters the ovule through the micropyle and then enters one of the synergids through the</w:t>
      </w:r>
    </w:p>
    <w:p>
      <w:pPr>
        <w:pStyle w:val="Normal"/>
        <w:ind w:left="480" w:hanging="0"/>
        <w:rPr/>
      </w:pPr>
      <w:r>
        <w:rPr/>
        <w:t>(A) Antipodals</w:t>
      </w:r>
    </w:p>
    <w:p>
      <w:pPr>
        <w:pStyle w:val="Normal"/>
        <w:ind w:left="480" w:hanging="0"/>
        <w:rPr/>
      </w:pPr>
      <w:r>
        <w:rPr/>
        <w:t>(B) Chalaza</w:t>
      </w:r>
    </w:p>
    <w:p>
      <w:pPr>
        <w:pStyle w:val="Normal"/>
        <w:ind w:left="480" w:hanging="0"/>
        <w:rPr/>
      </w:pPr>
      <w:r>
        <w:rPr/>
        <w:t>(C) Filiform apparatus</w:t>
      </w:r>
    </w:p>
    <w:p>
      <w:pPr>
        <w:pStyle w:val="Normal"/>
        <w:ind w:left="480" w:hanging="0"/>
        <w:rPr/>
      </w:pPr>
      <w:r>
        <w:rPr/>
        <w:t>(D) Pollenkitt</w:t>
      </w:r>
    </w:p>
    <w:p>
      <w:pPr>
        <w:pStyle w:val="Normal"/>
        <w:ind w:left="480" w:hanging="0"/>
        <w:rPr/>
      </w:pPr>
      <w:r>
        <w:rPr>
          <w:i/>
        </w:rPr>
        <w:t>Correct Answer: (C)</w:t>
      </w:r>
    </w:p>
    <w:p>
      <w:pPr>
        <w:pStyle w:val="Normal"/>
        <w:rPr/>
      </w:pPr>
      <w:r>
        <w:rPr/>
      </w:r>
    </w:p>
    <w:p>
      <w:pPr>
        <w:pStyle w:val="Normal"/>
        <w:rPr/>
      </w:pPr>
      <w:r>
        <w:rPr>
          <w:b/>
        </w:rPr>
        <w:t>23. If the cells of the nucellus in an angiosperm ovule contain 24 chromosomes, what will be the number of chromosomes in the endosperm of a self-pollinated flower?</w:t>
      </w:r>
    </w:p>
    <w:p>
      <w:pPr>
        <w:pStyle w:val="Normal"/>
        <w:ind w:left="480" w:hanging="0"/>
        <w:rPr/>
      </w:pPr>
      <w:r>
        <w:rPr/>
        <w:t>(A) 12</w:t>
      </w:r>
    </w:p>
    <w:p>
      <w:pPr>
        <w:pStyle w:val="Normal"/>
        <w:ind w:left="480" w:hanging="0"/>
        <w:rPr/>
      </w:pPr>
      <w:r>
        <w:rPr/>
        <w:t>(B) 24</w:t>
      </w:r>
    </w:p>
    <w:p>
      <w:pPr>
        <w:pStyle w:val="Normal"/>
        <w:ind w:left="480" w:hanging="0"/>
        <w:rPr/>
      </w:pPr>
      <w:r>
        <w:rPr/>
        <w:t>(C) 36</w:t>
      </w:r>
    </w:p>
    <w:p>
      <w:pPr>
        <w:pStyle w:val="Normal"/>
        <w:ind w:left="480" w:hanging="0"/>
        <w:rPr/>
      </w:pPr>
      <w:r>
        <w:rPr/>
        <w:t>(D) 48</w:t>
      </w:r>
    </w:p>
    <w:p>
      <w:pPr>
        <w:pStyle w:val="Normal"/>
        <w:ind w:left="480" w:hanging="0"/>
        <w:rPr/>
      </w:pPr>
      <w:r>
        <w:rPr>
          <w:i/>
        </w:rPr>
        <w:t>Correct Answer: (C)</w:t>
      </w:r>
    </w:p>
    <w:p>
      <w:pPr>
        <w:pStyle w:val="Normal"/>
        <w:rPr/>
      </w:pPr>
      <w:r>
        <w:rPr/>
      </w:r>
    </w:p>
    <w:p>
      <w:pPr>
        <w:pStyle w:val="Normal"/>
        <w:rPr/>
      </w:pPr>
      <w:r>
        <w:rPr>
          <w:b/>
        </w:rPr>
        <w:t>24. Persistent nucellus in the seed is known as:</w:t>
      </w:r>
    </w:p>
    <w:p>
      <w:pPr>
        <w:pStyle w:val="Normal"/>
        <w:ind w:left="480" w:hanging="0"/>
        <w:rPr/>
      </w:pPr>
      <w:r>
        <w:rPr/>
        <w:t>(A) Chalaza</w:t>
      </w:r>
    </w:p>
    <w:p>
      <w:pPr>
        <w:pStyle w:val="Normal"/>
        <w:ind w:left="480" w:hanging="0"/>
        <w:rPr/>
      </w:pPr>
      <w:r>
        <w:rPr/>
        <w:t>(B) Perisperm</w:t>
      </w:r>
    </w:p>
    <w:p>
      <w:pPr>
        <w:pStyle w:val="Normal"/>
        <w:ind w:left="480" w:hanging="0"/>
        <w:rPr/>
      </w:pPr>
      <w:r>
        <w:rPr/>
        <w:t>(C) Hilum</w:t>
      </w:r>
    </w:p>
    <w:p>
      <w:pPr>
        <w:pStyle w:val="Normal"/>
        <w:ind w:left="480" w:hanging="0"/>
        <w:rPr/>
      </w:pPr>
      <w:r>
        <w:rPr/>
        <w:t>(D) Tegmen</w:t>
      </w:r>
    </w:p>
    <w:p>
      <w:pPr>
        <w:pStyle w:val="Normal"/>
        <w:ind w:left="480" w:hanging="0"/>
        <w:rPr/>
      </w:pPr>
      <w:r>
        <w:rPr>
          <w:i/>
        </w:rPr>
        <w:t>Correct Answer: (B)</w:t>
      </w:r>
    </w:p>
    <w:p>
      <w:pPr>
        <w:pStyle w:val="Normal"/>
        <w:rPr/>
      </w:pPr>
      <w:r>
        <w:rPr/>
      </w:r>
    </w:p>
    <w:p>
      <w:pPr>
        <w:pStyle w:val="Normal"/>
        <w:rPr/>
      </w:pPr>
      <w:r>
        <w:rPr>
          <w:b/>
        </w:rPr>
        <w:t>25. The coconut water from a tender coconut represents</w:t>
      </w:r>
    </w:p>
    <w:p>
      <w:pPr>
        <w:pStyle w:val="Normal"/>
        <w:ind w:left="480" w:hanging="0"/>
        <w:rPr/>
      </w:pPr>
      <w:r>
        <w:rPr/>
        <w:t>(A) free nuclear proembryo</w:t>
      </w:r>
    </w:p>
    <w:p>
      <w:pPr>
        <w:pStyle w:val="Normal"/>
        <w:ind w:left="480" w:hanging="0"/>
        <w:rPr/>
      </w:pPr>
      <w:r>
        <w:rPr/>
        <w:t>(B) free nuclear endosperm</w:t>
      </w:r>
    </w:p>
    <w:p>
      <w:pPr>
        <w:pStyle w:val="Normal"/>
        <w:ind w:left="480" w:hanging="0"/>
        <w:rPr/>
      </w:pPr>
      <w:r>
        <w:rPr/>
        <w:t>(C) endocarp</w:t>
      </w:r>
    </w:p>
    <w:p>
      <w:pPr>
        <w:pStyle w:val="Normal"/>
        <w:ind w:left="480" w:hanging="0"/>
        <w:rPr/>
      </w:pPr>
      <w:r>
        <w:rPr/>
        <w:t>(D) fleshy mesocarp</w:t>
      </w:r>
    </w:p>
    <w:p>
      <w:pPr>
        <w:pStyle w:val="Normal"/>
        <w:ind w:left="480" w:hanging="0"/>
        <w:rPr/>
      </w:pPr>
      <w:r>
        <w:rPr>
          <w:i/>
        </w:rPr>
        <w:t>Correct Answer: (B)</w:t>
      </w:r>
    </w:p>
    <w:p>
      <w:pPr>
        <w:pStyle w:val="Normal"/>
        <w:rPr/>
      </w:pPr>
      <w:r>
        <w:rPr/>
      </w:r>
    </w:p>
    <w:p>
      <w:pPr>
        <w:pStyle w:val="Normal"/>
        <w:rPr/>
      </w:pPr>
      <w:r>
        <w:rPr>
          <w:b/>
        </w:rPr>
        <w:t>26. Seed formation without fertilisation in flowering plants involves the process of</w:t>
      </w:r>
    </w:p>
    <w:p>
      <w:pPr>
        <w:pStyle w:val="Normal"/>
        <w:ind w:left="480" w:hanging="0"/>
        <w:rPr/>
      </w:pPr>
      <w:r>
        <w:rPr/>
        <w:t>(A) somatic hybridisation</w:t>
      </w:r>
    </w:p>
    <w:p>
      <w:pPr>
        <w:pStyle w:val="Normal"/>
        <w:ind w:left="480" w:hanging="0"/>
        <w:rPr/>
      </w:pPr>
      <w:r>
        <w:rPr/>
        <w:t>(B) apomixis</w:t>
      </w:r>
    </w:p>
    <w:p>
      <w:pPr>
        <w:pStyle w:val="Normal"/>
        <w:ind w:left="480" w:hanging="0"/>
        <w:rPr/>
      </w:pPr>
      <w:r>
        <w:rPr/>
        <w:t>(C) sporulation</w:t>
      </w:r>
    </w:p>
    <w:p>
      <w:pPr>
        <w:pStyle w:val="Normal"/>
        <w:ind w:left="480" w:hanging="0"/>
        <w:rPr/>
      </w:pPr>
      <w:r>
        <w:rPr/>
        <w:t>(D) budding</w:t>
      </w:r>
    </w:p>
    <w:p>
      <w:pPr>
        <w:pStyle w:val="Normal"/>
        <w:ind w:left="480" w:hanging="0"/>
        <w:rPr/>
      </w:pPr>
      <w:r>
        <w:rPr>
          <w:i/>
        </w:rPr>
        <w:t>Correct Answer: (B)</w:t>
      </w:r>
    </w:p>
    <w:p>
      <w:pPr>
        <w:pStyle w:val="Normal"/>
        <w:rPr/>
      </w:pPr>
      <w:r>
        <w:rPr/>
      </w:r>
    </w:p>
    <w:p>
      <w:pPr>
        <w:pStyle w:val="Normal"/>
        <w:rPr/>
      </w:pPr>
      <w:r>
        <w:rPr>
          <w:b/>
        </w:rPr>
        <w:t>27. Which one of the following statements regarding post-fertilization development in flowering plants is incorrect?</w:t>
      </w:r>
    </w:p>
    <w:p>
      <w:pPr>
        <w:pStyle w:val="Normal"/>
        <w:ind w:left="480" w:hanging="0"/>
        <w:rPr/>
      </w:pPr>
      <w:r>
        <w:rPr/>
        <w:t>(A) Ovary develops into fruit</w:t>
      </w:r>
    </w:p>
    <w:p>
      <w:pPr>
        <w:pStyle w:val="Normal"/>
        <w:ind w:left="480" w:hanging="0"/>
        <w:rPr/>
      </w:pPr>
      <w:r>
        <w:rPr/>
        <w:t>(B) Zygote develops into embryo</w:t>
      </w:r>
    </w:p>
    <w:p>
      <w:pPr>
        <w:pStyle w:val="Normal"/>
        <w:ind w:left="480" w:hanging="0"/>
        <w:rPr/>
      </w:pPr>
      <w:r>
        <w:rPr/>
        <w:t>(C) Central cell develops into endosperm</w:t>
      </w:r>
    </w:p>
    <w:p>
      <w:pPr>
        <w:pStyle w:val="Normal"/>
        <w:ind w:left="480" w:hanging="0"/>
        <w:rPr/>
      </w:pPr>
      <w:r>
        <w:rPr/>
        <w:t>(D) Ovules develop into embryo sac</w:t>
      </w:r>
    </w:p>
    <w:p>
      <w:pPr>
        <w:pStyle w:val="Normal"/>
        <w:ind w:left="480" w:hanging="0"/>
        <w:rPr/>
      </w:pPr>
      <w:r>
        <w:rPr>
          <w:i/>
        </w:rPr>
        <w:t>Correct Answer: (D)</w:t>
      </w:r>
    </w:p>
    <w:p>
      <w:pPr>
        <w:pStyle w:val="Normal"/>
        <w:rPr/>
      </w:pPr>
      <w:r>
        <w:rPr/>
      </w:r>
    </w:p>
    <w:p>
      <w:pPr>
        <w:pStyle w:val="Normal"/>
        <w:rPr/>
      </w:pPr>
      <w:r>
        <w:rPr>
          <w:b/>
        </w:rPr>
        <w:t>28. There are several records of very old yet viable seeds. The oldest is that of:</w:t>
      </w:r>
    </w:p>
    <w:p>
      <w:pPr>
        <w:pStyle w:val="Normal"/>
        <w:ind w:left="480" w:hanging="0"/>
        <w:rPr/>
      </w:pPr>
      <w:r>
        <w:rPr/>
        <w:t>(A) Helianthus annuus, tundra, 1000 years</w:t>
      </w:r>
    </w:p>
    <w:p>
      <w:pPr>
        <w:pStyle w:val="Normal"/>
        <w:ind w:left="480" w:hanging="0"/>
        <w:rPr/>
      </w:pPr>
      <w:r>
        <w:rPr/>
        <w:t>(B) Myristica fragrans, antarctic, 10000 years</w:t>
      </w:r>
    </w:p>
    <w:p>
      <w:pPr>
        <w:pStyle w:val="Normal"/>
        <w:ind w:left="480" w:hanging="0"/>
        <w:rPr/>
      </w:pPr>
      <w:r>
        <w:rPr/>
        <w:t>(C) Lupinus arcticus, Arctic tundra, 10000 years</w:t>
      </w:r>
    </w:p>
    <w:p>
      <w:pPr>
        <w:pStyle w:val="Normal"/>
        <w:ind w:left="480" w:hanging="0"/>
        <w:rPr/>
      </w:pPr>
      <w:r>
        <w:rPr/>
        <w:t>(D) Hibiscus, tundra, 50000 years</w:t>
      </w:r>
    </w:p>
    <w:p>
      <w:pPr>
        <w:pStyle w:val="Normal"/>
        <w:ind w:left="480" w:hanging="0"/>
        <w:rPr/>
      </w:pPr>
      <w:r>
        <w:rPr>
          <w:i/>
        </w:rPr>
        <w:t>Correct Answer: (C)</w:t>
      </w:r>
    </w:p>
    <w:p>
      <w:pPr>
        <w:pStyle w:val="Normal"/>
        <w:rPr/>
      </w:pPr>
      <w:r>
        <w:rPr/>
      </w:r>
    </w:p>
    <w:p>
      <w:pPr>
        <w:pStyle w:val="Normal"/>
        <w:rPr/>
      </w:pPr>
      <w:r>
        <w:rPr>
          <w:b/>
        </w:rPr>
        <w:t>29. The correct sequence of embryonic development in angiosperms is</w:t>
      </w:r>
    </w:p>
    <w:p>
      <w:pPr>
        <w:pStyle w:val="Normal"/>
        <w:ind w:left="480" w:hanging="0"/>
        <w:rPr/>
      </w:pPr>
      <w:r>
        <w:rPr/>
        <w:t>(A) Zygote → Pro-embryo → Globular → Heart-shaped → Mature embryo</w:t>
      </w:r>
    </w:p>
    <w:p>
      <w:pPr>
        <w:pStyle w:val="Normal"/>
        <w:ind w:left="480" w:hanging="0"/>
        <w:rPr/>
      </w:pPr>
      <w:r>
        <w:rPr/>
        <w:t>(B) Zygote → Globular → Pro-embryo → Heart-shaped → Mature embryo</w:t>
      </w:r>
    </w:p>
    <w:p>
      <w:pPr>
        <w:pStyle w:val="Normal"/>
        <w:ind w:left="480" w:hanging="0"/>
        <w:rPr/>
      </w:pPr>
      <w:r>
        <w:rPr/>
        <w:t>(C) Zygote → Heart-shaped → Pro-embryo → Globular → Mature embryo</w:t>
      </w:r>
    </w:p>
    <w:p>
      <w:pPr>
        <w:pStyle w:val="Normal"/>
        <w:ind w:left="480" w:hanging="0"/>
        <w:rPr/>
      </w:pPr>
      <w:r>
        <w:rPr/>
        <w:t>(D) Zygote → Globular → Heart-shaped → Pro-embryo → Mature embryo</w:t>
      </w:r>
    </w:p>
    <w:p>
      <w:pPr>
        <w:pStyle w:val="Normal"/>
        <w:ind w:left="480" w:hanging="0"/>
        <w:rPr/>
      </w:pPr>
      <w:r>
        <w:rPr>
          <w:i/>
        </w:rPr>
        <w:t>Correct Answer: (A)</w:t>
      </w:r>
    </w:p>
    <w:p>
      <w:pPr>
        <w:pStyle w:val="Normal"/>
        <w:rPr/>
      </w:pPr>
      <w:r>
        <w:rPr/>
      </w:r>
    </w:p>
    <w:p>
      <w:pPr>
        <w:pStyle w:val="Normal"/>
        <w:rPr/>
      </w:pPr>
      <w:r>
        <w:rPr>
          <w:b/>
        </w:rPr>
        <w:t>30. Examples of non-albuminous seeds are</w:t>
      </w:r>
    </w:p>
    <w:p>
      <w:pPr>
        <w:pStyle w:val="Normal"/>
        <w:ind w:left="480" w:hanging="0"/>
        <w:rPr/>
      </w:pPr>
      <w:r>
        <w:rPr/>
        <w:t>(A) pea, groundnut and beans</w:t>
      </w:r>
    </w:p>
    <w:p>
      <w:pPr>
        <w:pStyle w:val="Normal"/>
        <w:ind w:left="480" w:hanging="0"/>
        <w:rPr/>
      </w:pPr>
      <w:r>
        <w:rPr/>
        <w:t>(B) wheat, maize, barley, castor and coconut</w:t>
      </w:r>
    </w:p>
    <w:p>
      <w:pPr>
        <w:pStyle w:val="Normal"/>
        <w:ind w:left="480" w:hanging="0"/>
        <w:rPr/>
      </w:pPr>
      <w:r>
        <w:rPr/>
        <w:t>(C) castor, coconut and groundnut</w:t>
      </w:r>
    </w:p>
    <w:p>
      <w:pPr>
        <w:pStyle w:val="Normal"/>
        <w:ind w:left="480" w:hanging="0"/>
        <w:rPr/>
      </w:pPr>
      <w:r>
        <w:rPr/>
        <w:t>(D) all of the above are non-albuminous</w:t>
      </w:r>
    </w:p>
    <w:p>
      <w:pPr>
        <w:pStyle w:val="Normal"/>
        <w:ind w:left="480" w:hanging="0"/>
        <w:rPr/>
      </w:pPr>
      <w:r>
        <w:rPr>
          <w:i/>
        </w:rPr>
        <w:t>Correct Answer: (A)</w:t>
      </w:r>
    </w:p>
    <w:p>
      <w:pPr>
        <w:pStyle w:val="Normal"/>
        <w:rPr/>
      </w:pPr>
      <w:r>
        <w:rPr/>
      </w:r>
    </w:p>
    <w:p>
      <w:pPr>
        <w:pStyle w:val="Normal"/>
        <w:rPr/>
      </w:pPr>
      <w:r>
        <w:rPr>
          <w:b/>
        </w:rPr>
        <w:t>31. The 'factors' of Mendel are today known as</w:t>
      </w:r>
    </w:p>
    <w:p>
      <w:pPr>
        <w:pStyle w:val="Normal"/>
        <w:ind w:left="480" w:hanging="0"/>
        <w:rPr/>
      </w:pPr>
      <w:r>
        <w:rPr/>
        <w:t>(A) genome</w:t>
      </w:r>
    </w:p>
    <w:p>
      <w:pPr>
        <w:pStyle w:val="Normal"/>
        <w:ind w:left="480" w:hanging="0"/>
        <w:rPr/>
      </w:pPr>
      <w:r>
        <w:rPr/>
        <w:t>(B) gene</w:t>
      </w:r>
    </w:p>
    <w:p>
      <w:pPr>
        <w:pStyle w:val="Normal"/>
        <w:ind w:left="480" w:hanging="0"/>
        <w:rPr/>
      </w:pPr>
      <w:r>
        <w:rPr/>
        <w:t>(C) DNA</w:t>
      </w:r>
    </w:p>
    <w:p>
      <w:pPr>
        <w:pStyle w:val="Normal"/>
        <w:ind w:left="480" w:hanging="0"/>
        <w:rPr/>
      </w:pPr>
      <w:r>
        <w:rPr/>
        <w:t>(D) allele</w:t>
      </w:r>
    </w:p>
    <w:p>
      <w:pPr>
        <w:pStyle w:val="Normal"/>
        <w:ind w:left="480" w:hanging="0"/>
        <w:rPr/>
      </w:pPr>
      <w:r>
        <w:rPr>
          <w:i/>
        </w:rPr>
        <w:t>Correct Answer: (B)</w:t>
      </w:r>
    </w:p>
    <w:p>
      <w:pPr>
        <w:pStyle w:val="Normal"/>
        <w:rPr/>
      </w:pPr>
      <w:r>
        <w:rPr/>
      </w:r>
    </w:p>
    <w:p>
      <w:pPr>
        <w:pStyle w:val="Normal"/>
        <w:rPr/>
      </w:pPr>
      <w:r>
        <w:rPr>
          <w:b/>
        </w:rPr>
        <w:t>32. The chromosomal theory of inheritance was proposed by</w:t>
      </w:r>
    </w:p>
    <w:p>
      <w:pPr>
        <w:pStyle w:val="Normal"/>
        <w:ind w:left="480" w:hanging="0"/>
        <w:rPr/>
      </w:pPr>
      <w:r>
        <w:rPr/>
        <w:t>(A) Thomas Morgan</w:t>
      </w:r>
    </w:p>
    <w:p>
      <w:pPr>
        <w:pStyle w:val="Normal"/>
        <w:ind w:left="480" w:hanging="0"/>
        <w:rPr/>
      </w:pPr>
      <w:r>
        <w:rPr/>
        <w:t>(B) Sutton and Boveri</w:t>
      </w:r>
    </w:p>
    <w:p>
      <w:pPr>
        <w:pStyle w:val="Normal"/>
        <w:ind w:left="480" w:hanging="0"/>
        <w:rPr/>
      </w:pPr>
      <w:r>
        <w:rPr/>
        <w:t>(C) Gregor Mendel</w:t>
      </w:r>
    </w:p>
    <w:p>
      <w:pPr>
        <w:pStyle w:val="Normal"/>
        <w:ind w:left="480" w:hanging="0"/>
        <w:rPr/>
      </w:pPr>
      <w:r>
        <w:rPr/>
        <w:t>(D) Robert Brown</w:t>
      </w:r>
    </w:p>
    <w:p>
      <w:pPr>
        <w:pStyle w:val="Normal"/>
        <w:ind w:left="480" w:hanging="0"/>
        <w:rPr/>
      </w:pPr>
      <w:r>
        <w:rPr>
          <w:i/>
        </w:rPr>
        <w:t>Correct Answer: (B)</w:t>
      </w:r>
    </w:p>
    <w:p>
      <w:pPr>
        <w:pStyle w:val="Normal"/>
        <w:ind w:left="480" w:hanging="0"/>
        <w:rPr>
          <w:i/>
          <w:i/>
          <w:color w:val="C00000"/>
        </w:rPr>
      </w:pPr>
      <w:r>
        <w:rPr/>
      </w:r>
    </w:p>
    <w:p>
      <w:pPr>
        <w:pStyle w:val="Normal"/>
        <w:rPr/>
      </w:pPr>
      <w:r>
        <w:rPr>
          <w:b/>
        </w:rPr>
        <w:t>33. Starch synthesis in pea seeds is an example of</w:t>
      </w:r>
    </w:p>
    <w:p>
      <w:pPr>
        <w:pStyle w:val="Normal"/>
        <w:ind w:left="480" w:hanging="0"/>
        <w:rPr/>
      </w:pPr>
      <w:r>
        <w:rPr/>
        <w:t>(A) multiple allelism</w:t>
      </w:r>
    </w:p>
    <w:p>
      <w:pPr>
        <w:pStyle w:val="Normal"/>
        <w:ind w:left="480" w:hanging="0"/>
        <w:rPr/>
      </w:pPr>
      <w:r>
        <w:rPr/>
        <w:t>(B) incomplete dominance</w:t>
      </w:r>
    </w:p>
    <w:p>
      <w:pPr>
        <w:pStyle w:val="Normal"/>
        <w:ind w:left="480" w:hanging="0"/>
        <w:rPr/>
      </w:pPr>
      <w:r>
        <w:rPr/>
        <w:t>(C) co-dominance</w:t>
      </w:r>
    </w:p>
    <w:p>
      <w:pPr>
        <w:pStyle w:val="Normal"/>
        <w:ind w:left="480" w:hanging="0"/>
        <w:rPr/>
      </w:pPr>
      <w:r>
        <w:rPr/>
        <w:t>(D) pleiotropy</w:t>
      </w:r>
    </w:p>
    <w:p>
      <w:pPr>
        <w:pStyle w:val="Normal"/>
        <w:ind w:left="480" w:hanging="0"/>
        <w:rPr/>
      </w:pPr>
      <w:r>
        <w:rPr>
          <w:i/>
        </w:rPr>
        <w:t>Correct Answer: (B)</w:t>
      </w:r>
    </w:p>
    <w:p>
      <w:pPr>
        <w:pStyle w:val="Normal"/>
        <w:rPr/>
      </w:pPr>
      <w:r>
        <w:rPr/>
      </w:r>
    </w:p>
    <w:p>
      <w:pPr>
        <w:pStyle w:val="Normal"/>
        <w:rPr/>
      </w:pPr>
      <w:r>
        <w:rPr>
          <w:b/>
        </w:rPr>
        <w:t>34. On crossing two tall pea plants, a few dwarf offspring were obtained in the F1 generation. What would be the genotype of both parents?</w:t>
      </w:r>
    </w:p>
    <w:p>
      <w:pPr>
        <w:pStyle w:val="Normal"/>
        <w:ind w:left="480" w:hanging="0"/>
        <w:rPr/>
      </w:pPr>
      <w:r>
        <w:rPr/>
        <w:t>(A) TT and Tt</w:t>
      </w:r>
    </w:p>
    <w:p>
      <w:pPr>
        <w:pStyle w:val="Normal"/>
        <w:ind w:left="480" w:hanging="0"/>
        <w:rPr/>
      </w:pPr>
      <w:r>
        <w:rPr/>
        <w:t>(B) Tt and Tt</w:t>
      </w:r>
    </w:p>
    <w:p>
      <w:pPr>
        <w:pStyle w:val="Normal"/>
        <w:ind w:left="480" w:hanging="0"/>
        <w:rPr/>
      </w:pPr>
      <w:r>
        <w:rPr/>
        <w:t>(C) TT and TT</w:t>
      </w:r>
    </w:p>
    <w:p>
      <w:pPr>
        <w:pStyle w:val="Normal"/>
        <w:ind w:left="480" w:hanging="0"/>
        <w:rPr/>
      </w:pPr>
      <w:r>
        <w:rPr/>
        <w:t>(D) TT and tt</w:t>
      </w:r>
    </w:p>
    <w:p>
      <w:pPr>
        <w:pStyle w:val="Normal"/>
        <w:ind w:left="480" w:hanging="0"/>
        <w:rPr/>
      </w:pPr>
      <w:r>
        <w:rPr>
          <w:i/>
        </w:rPr>
        <w:t>Correct Answer: (B)</w:t>
      </w:r>
    </w:p>
    <w:p>
      <w:pPr>
        <w:pStyle w:val="Normal"/>
        <w:rPr/>
      </w:pPr>
      <w:r>
        <w:rPr/>
      </w:r>
    </w:p>
    <w:p>
      <w:pPr>
        <w:pStyle w:val="Normal"/>
        <w:rPr/>
      </w:pPr>
      <w:r>
        <w:rPr>
          <w:b/>
        </w:rPr>
        <w:t>35. When dominant BB and recessive bb are crossed, the percentage of progeny showing the parental genotype is</w:t>
      </w:r>
    </w:p>
    <w:p>
      <w:pPr>
        <w:pStyle w:val="Normal"/>
        <w:ind w:left="480" w:hanging="0"/>
        <w:rPr/>
      </w:pPr>
      <w:r>
        <w:rPr/>
        <w:t>(A) 0%</w:t>
      </w:r>
    </w:p>
    <w:p>
      <w:pPr>
        <w:pStyle w:val="Normal"/>
        <w:ind w:left="480" w:hanging="0"/>
        <w:rPr/>
      </w:pPr>
      <w:r>
        <w:rPr/>
        <w:t>(B) 25%</w:t>
      </w:r>
    </w:p>
    <w:p>
      <w:pPr>
        <w:pStyle w:val="Normal"/>
        <w:ind w:left="480" w:hanging="0"/>
        <w:rPr/>
      </w:pPr>
      <w:r>
        <w:rPr/>
        <w:t>(C) 50%</w:t>
      </w:r>
    </w:p>
    <w:p>
      <w:pPr>
        <w:pStyle w:val="Normal"/>
        <w:ind w:left="480" w:hanging="0"/>
        <w:rPr/>
      </w:pPr>
      <w:r>
        <w:rPr/>
        <w:t>(D) 75%</w:t>
      </w:r>
    </w:p>
    <w:p>
      <w:pPr>
        <w:pStyle w:val="Normal"/>
        <w:ind w:left="480" w:hanging="0"/>
        <w:rPr/>
      </w:pPr>
      <w:r>
        <w:rPr>
          <w:i/>
        </w:rPr>
        <w:t>Correct Answer: (A)</w:t>
      </w:r>
    </w:p>
    <w:p>
      <w:pPr>
        <w:pStyle w:val="Normal"/>
        <w:rPr/>
      </w:pPr>
      <w:r>
        <w:rPr/>
      </w:r>
    </w:p>
    <w:p>
      <w:pPr>
        <w:pStyle w:val="Normal"/>
        <w:rPr/>
      </w:pPr>
      <w:r>
        <w:rPr>
          <w:b/>
        </w:rPr>
        <w:t>36. A tall true-breeding garden pea plant is crossed with a dwarf true-breeding garden pea plant. When the F1 plants were selfed, the resulting genotypes were in the ratio of</w:t>
      </w:r>
    </w:p>
    <w:p>
      <w:pPr>
        <w:pStyle w:val="Normal"/>
        <w:ind w:left="480" w:hanging="0"/>
        <w:rPr/>
      </w:pPr>
      <w:r>
        <w:rPr/>
        <w:t>(A) 3 : 1 :: Tall : Dwarf</w:t>
      </w:r>
    </w:p>
    <w:p>
      <w:pPr>
        <w:pStyle w:val="Normal"/>
        <w:ind w:left="480" w:hanging="0"/>
        <w:rPr/>
      </w:pPr>
      <w:r>
        <w:rPr/>
        <w:t>(B) 3 : 1 :: Dwarf : Tall</w:t>
      </w:r>
    </w:p>
    <w:p>
      <w:pPr>
        <w:pStyle w:val="Normal"/>
        <w:ind w:left="480" w:hanging="0"/>
        <w:rPr/>
      </w:pPr>
      <w:r>
        <w:rPr/>
        <w:t>(C) 1 : 2 : 1 :: Tall homozygous : Tall heterozygous : Dwarf</w:t>
      </w:r>
    </w:p>
    <w:p>
      <w:pPr>
        <w:pStyle w:val="Normal"/>
        <w:ind w:left="480" w:hanging="0"/>
        <w:rPr/>
      </w:pPr>
      <w:r>
        <w:rPr/>
        <w:t>(D) 1 : 2 : 1 :: Tall heterozygous : Tall homozygous : Dwarf</w:t>
      </w:r>
    </w:p>
    <w:p>
      <w:pPr>
        <w:pStyle w:val="Normal"/>
        <w:ind w:left="480" w:hanging="0"/>
        <w:rPr/>
      </w:pPr>
      <w:r>
        <w:rPr>
          <w:i/>
        </w:rPr>
        <w:t>Correct Answer: (C)</w:t>
      </w:r>
    </w:p>
    <w:p>
      <w:pPr>
        <w:pStyle w:val="Normal"/>
        <w:rPr/>
      </w:pPr>
      <w:r>
        <w:rPr/>
      </w:r>
    </w:p>
    <w:p>
      <w:pPr>
        <w:pStyle w:val="Normal"/>
        <w:rPr/>
      </w:pPr>
      <w:r>
        <w:rPr>
          <w:b/>
        </w:rPr>
        <w:t>37. When Mendel crossed true-breeding tall and dwarf plants, all tall plants were obtained in the F1 generation. On self-crossing the F1 plants, in the F2 generation he obtained</w:t>
      </w:r>
    </w:p>
    <w:p>
      <w:pPr>
        <w:pStyle w:val="Normal"/>
        <w:ind w:left="480" w:hanging="0"/>
        <w:rPr/>
      </w:pPr>
      <w:r>
        <w:rPr/>
        <w:t>(A) 1/4th dwarf and 3/4th tall plants</w:t>
      </w:r>
    </w:p>
    <w:p>
      <w:pPr>
        <w:pStyle w:val="Normal"/>
        <w:ind w:left="480" w:hanging="0"/>
        <w:rPr/>
      </w:pPr>
      <w:r>
        <w:rPr/>
        <w:t>(B) 3/4th dwarf and 1/4th tall plants</w:t>
      </w:r>
    </w:p>
    <w:p>
      <w:pPr>
        <w:pStyle w:val="Normal"/>
        <w:ind w:left="480" w:hanging="0"/>
        <w:rPr/>
      </w:pPr>
      <w:r>
        <w:rPr/>
        <w:t>(C) 2/4th dwarf and 2/4th tall plants</w:t>
      </w:r>
    </w:p>
    <w:p>
      <w:pPr>
        <w:pStyle w:val="Normal"/>
        <w:ind w:left="480" w:hanging="0"/>
        <w:rPr/>
      </w:pPr>
      <w:r>
        <w:rPr/>
        <w:t>(D) all dwarf plants</w:t>
      </w:r>
    </w:p>
    <w:p>
      <w:pPr>
        <w:pStyle w:val="Normal"/>
        <w:ind w:left="480" w:hanging="0"/>
        <w:rPr/>
      </w:pPr>
      <w:r>
        <w:rPr>
          <w:i/>
        </w:rPr>
        <w:t>Correct Answer: (A)</w:t>
      </w:r>
    </w:p>
    <w:p>
      <w:pPr>
        <w:pStyle w:val="Normal"/>
        <w:rPr/>
      </w:pPr>
      <w:r>
        <w:rPr/>
      </w:r>
    </w:p>
    <w:p>
      <w:pPr>
        <w:pStyle w:val="Normal"/>
        <w:rPr/>
      </w:pPr>
      <w:r>
        <w:rPr>
          <w:b/>
        </w:rPr>
        <w:t>38. Which one of the following is the period for Mendel's hybridization experiments?</w:t>
      </w:r>
    </w:p>
    <w:p>
      <w:pPr>
        <w:pStyle w:val="Normal"/>
        <w:ind w:left="480" w:hanging="0"/>
        <w:rPr/>
      </w:pPr>
      <w:r>
        <w:rPr/>
        <w:t>(A) 1840–1850</w:t>
      </w:r>
    </w:p>
    <w:p>
      <w:pPr>
        <w:pStyle w:val="Normal"/>
        <w:ind w:left="480" w:hanging="0"/>
        <w:rPr/>
      </w:pPr>
      <w:r>
        <w:rPr/>
        <w:t>(B) 1857–1869</w:t>
      </w:r>
    </w:p>
    <w:p>
      <w:pPr>
        <w:pStyle w:val="Normal"/>
        <w:ind w:left="480" w:hanging="0"/>
        <w:rPr/>
      </w:pPr>
      <w:r>
        <w:rPr/>
        <w:t>(C) 1900–1910</w:t>
      </w:r>
    </w:p>
    <w:p>
      <w:pPr>
        <w:pStyle w:val="Normal"/>
        <w:ind w:left="480" w:hanging="0"/>
        <w:rPr/>
      </w:pPr>
      <w:r>
        <w:rPr/>
        <w:t>(D) 1822–1840</w:t>
      </w:r>
    </w:p>
    <w:p>
      <w:pPr>
        <w:pStyle w:val="Normal"/>
        <w:ind w:left="480" w:hanging="0"/>
        <w:rPr/>
      </w:pPr>
      <w:r>
        <w:rPr>
          <w:i/>
        </w:rPr>
        <w:t>Correct Answer: (B)</w:t>
      </w:r>
    </w:p>
    <w:p>
      <w:pPr>
        <w:pStyle w:val="Normal"/>
        <w:rPr/>
      </w:pPr>
      <w:r>
        <w:rPr/>
      </w:r>
    </w:p>
    <w:p>
      <w:pPr>
        <w:pStyle w:val="Normal"/>
        <w:rPr/>
      </w:pPr>
      <w:r>
        <w:rPr>
          <w:b/>
        </w:rPr>
        <w:t>39. F2 generation in a Mendelian cross showed that both genotypic and phenotypic ratios are the same, 1:2:1. It represents a case of</w:t>
      </w:r>
    </w:p>
    <w:p>
      <w:pPr>
        <w:pStyle w:val="Normal"/>
        <w:ind w:left="480" w:hanging="0"/>
        <w:rPr/>
      </w:pPr>
      <w:r>
        <w:rPr/>
        <w:t>(A) Monohybrid cross with complete dominance</w:t>
      </w:r>
    </w:p>
    <w:p>
      <w:pPr>
        <w:pStyle w:val="Normal"/>
        <w:ind w:left="480" w:hanging="0"/>
        <w:rPr/>
      </w:pPr>
      <w:r>
        <w:rPr/>
        <w:t>(B) Monohybrid cross with incomplete dominance</w:t>
      </w:r>
    </w:p>
    <w:p>
      <w:pPr>
        <w:pStyle w:val="Normal"/>
        <w:ind w:left="480" w:hanging="0"/>
        <w:rPr/>
      </w:pPr>
      <w:r>
        <w:rPr/>
        <w:t>(C) Co-dominance</w:t>
      </w:r>
    </w:p>
    <w:p>
      <w:pPr>
        <w:pStyle w:val="Normal"/>
        <w:ind w:left="480" w:hanging="0"/>
        <w:rPr/>
      </w:pPr>
      <w:r>
        <w:rPr/>
        <w:t>(D) Dihybrid cross</w:t>
      </w:r>
    </w:p>
    <w:p>
      <w:pPr>
        <w:pStyle w:val="Normal"/>
        <w:ind w:left="480" w:hanging="0"/>
        <w:rPr/>
      </w:pPr>
      <w:r>
        <w:rPr>
          <w:i/>
        </w:rPr>
        <w:t>Correct Answer: (B)</w:t>
      </w:r>
    </w:p>
    <w:p>
      <w:pPr>
        <w:pStyle w:val="Normal"/>
        <w:rPr/>
      </w:pPr>
      <w:r>
        <w:rPr/>
      </w:r>
    </w:p>
    <w:p>
      <w:pPr>
        <w:pStyle w:val="Normal"/>
        <w:rPr/>
      </w:pPr>
      <w:r>
        <w:rPr>
          <w:b/>
        </w:rPr>
        <w:t>40. Which one of the following cannot be explained on the basis of Mendel's Law of Dominance?</w:t>
      </w:r>
    </w:p>
    <w:p>
      <w:pPr>
        <w:pStyle w:val="Normal"/>
        <w:ind w:left="480" w:hanging="0"/>
        <w:rPr/>
      </w:pPr>
      <w:r>
        <w:rPr/>
        <w:t>(A) Factors occur in pairs</w:t>
      </w:r>
    </w:p>
    <w:p>
      <w:pPr>
        <w:pStyle w:val="Normal"/>
        <w:ind w:left="480" w:hanging="0"/>
        <w:rPr/>
      </w:pPr>
      <w:r>
        <w:rPr/>
        <w:t>(B) The discrete unit controlling a particular character is called a factor</w:t>
      </w:r>
    </w:p>
    <w:p>
      <w:pPr>
        <w:pStyle w:val="Normal"/>
        <w:ind w:left="480" w:hanging="0"/>
        <w:rPr/>
      </w:pPr>
      <w:r>
        <w:rPr/>
        <w:t>(C) Out of one pair of factors, one is dominant and the other recessive</w:t>
      </w:r>
    </w:p>
    <w:p>
      <w:pPr>
        <w:pStyle w:val="Normal"/>
        <w:ind w:left="480" w:hanging="0"/>
        <w:rPr/>
      </w:pPr>
      <w:r>
        <w:rPr/>
        <w:t>(D) Alleles do not show any blending, and both characters recover as such in the F2 generation</w:t>
      </w:r>
    </w:p>
    <w:p>
      <w:pPr>
        <w:pStyle w:val="Normal"/>
        <w:ind w:left="480" w:hanging="0"/>
        <w:rPr/>
      </w:pPr>
      <w:r>
        <w:rPr>
          <w:i/>
        </w:rPr>
        <w:t>Correct Answer: (D)</w:t>
      </w:r>
    </w:p>
    <w:p>
      <w:pPr>
        <w:pStyle w:val="Normal"/>
        <w:rPr/>
      </w:pPr>
      <w:r>
        <w:rPr>
          <w:b/>
        </w:rPr>
        <w:t>41. A back cross with the recessive parent is called</w:t>
      </w:r>
    </w:p>
    <w:p>
      <w:pPr>
        <w:pStyle w:val="Normal"/>
        <w:ind w:left="480" w:hanging="0"/>
        <w:rPr/>
      </w:pPr>
      <w:r>
        <w:rPr/>
        <w:t>(A) Monohybrid cross</w:t>
      </w:r>
    </w:p>
    <w:p>
      <w:pPr>
        <w:pStyle w:val="Normal"/>
        <w:ind w:left="480" w:hanging="0"/>
        <w:rPr/>
      </w:pPr>
      <w:r>
        <w:rPr/>
        <w:t>(B) Multiple cross</w:t>
      </w:r>
    </w:p>
    <w:p>
      <w:pPr>
        <w:pStyle w:val="Normal"/>
        <w:ind w:left="480" w:hanging="0"/>
        <w:rPr/>
      </w:pPr>
      <w:r>
        <w:rPr/>
        <w:t>(C) Single cross</w:t>
      </w:r>
    </w:p>
    <w:p>
      <w:pPr>
        <w:pStyle w:val="Normal"/>
        <w:ind w:left="480" w:hanging="0"/>
        <w:rPr/>
      </w:pPr>
      <w:r>
        <w:rPr/>
        <w:t>(D) Test cross</w:t>
      </w:r>
    </w:p>
    <w:p>
      <w:pPr>
        <w:pStyle w:val="Normal"/>
        <w:ind w:left="480" w:hanging="0"/>
        <w:rPr/>
      </w:pPr>
      <w:r>
        <w:rPr>
          <w:i/>
        </w:rPr>
        <w:t>Correct Answer: (D)</w:t>
      </w:r>
    </w:p>
    <w:p>
      <w:pPr>
        <w:pStyle w:val="Normal"/>
        <w:rPr/>
      </w:pPr>
      <w:r>
        <w:rPr/>
      </w:r>
    </w:p>
    <w:p>
      <w:pPr>
        <w:pStyle w:val="Normal"/>
        <w:rPr/>
      </w:pPr>
      <w:r>
        <w:rPr>
          <w:b/>
        </w:rPr>
        <w:t>42. Mendel's dihybrid ratio is</w:t>
      </w:r>
    </w:p>
    <w:p>
      <w:pPr>
        <w:pStyle w:val="Normal"/>
        <w:ind w:left="480" w:hanging="0"/>
        <w:rPr/>
      </w:pPr>
      <w:r>
        <w:rPr/>
        <w:t>(A) 1:1:1:1</w:t>
      </w:r>
    </w:p>
    <w:p>
      <w:pPr>
        <w:pStyle w:val="Normal"/>
        <w:ind w:left="480" w:hanging="0"/>
        <w:rPr/>
      </w:pPr>
      <w:r>
        <w:rPr/>
        <w:t>(B) 3:1</w:t>
      </w:r>
    </w:p>
    <w:p>
      <w:pPr>
        <w:pStyle w:val="Normal"/>
        <w:ind w:left="480" w:hanging="0"/>
        <w:rPr/>
      </w:pPr>
      <w:r>
        <w:rPr/>
        <w:t>(C) 9:3:3:1</w:t>
      </w:r>
    </w:p>
    <w:p>
      <w:pPr>
        <w:pStyle w:val="Normal"/>
        <w:ind w:left="480" w:hanging="0"/>
        <w:rPr/>
      </w:pPr>
      <w:r>
        <w:rPr/>
        <w:t>(D) 9:1:1:5</w:t>
      </w:r>
    </w:p>
    <w:p>
      <w:pPr>
        <w:pStyle w:val="Normal"/>
        <w:ind w:left="480" w:hanging="0"/>
        <w:rPr/>
      </w:pPr>
      <w:r>
        <w:rPr>
          <w:i/>
        </w:rPr>
        <w:t>Correct Answer: ©</w:t>
      </w:r>
    </w:p>
    <w:p>
      <w:pPr>
        <w:pStyle w:val="Normal"/>
        <w:ind w:hanging="0"/>
        <w:rPr/>
      </w:pPr>
      <w:r>
        <w:rPr>
          <w:i/>
        </w:rPr>
        <w:t>43. Which of the following characteristics is not a result of Mendel’s research?</w:t>
      </w:r>
    </w:p>
    <w:p>
      <w:pPr>
        <w:pStyle w:val="Normal"/>
        <w:ind w:hanging="0"/>
        <w:rPr/>
      </w:pPr>
      <w:r>
        <w:rPr>
          <w:i/>
        </w:rPr>
        <w:t xml:space="preserve">      </w:t>
      </w:r>
      <w:r>
        <w:rPr>
          <w:i/>
        </w:rPr>
        <w:t>(A) Analyses based  on mathematics</w:t>
      </w:r>
    </w:p>
    <w:p>
      <w:pPr>
        <w:pStyle w:val="Normal"/>
        <w:ind w:hanging="0"/>
        <w:rPr/>
      </w:pPr>
      <w:r>
        <w:rPr>
          <w:i/>
        </w:rPr>
        <w:t xml:space="preserve">      </w:t>
      </w:r>
      <w:r>
        <w:rPr>
          <w:i/>
        </w:rPr>
        <w:t>(B) More extensive sampling</w:t>
      </w:r>
    </w:p>
    <w:p>
      <w:pPr>
        <w:pStyle w:val="Normal"/>
        <w:ind w:hanging="0"/>
        <w:rPr/>
      </w:pPr>
      <w:r>
        <w:rPr>
          <w:i/>
        </w:rPr>
        <w:t xml:space="preserve">     </w:t>
      </w:r>
      <w:r>
        <w:rPr>
          <w:i/>
        </w:rPr>
        <w:t>© Creation of a trustworthy and  relevant data source</w:t>
      </w:r>
    </w:p>
    <w:p>
      <w:pPr>
        <w:pStyle w:val="Normal"/>
        <w:ind w:hanging="0"/>
        <w:rPr/>
      </w:pPr>
      <w:r>
        <w:rPr>
          <w:i/>
        </w:rPr>
        <w:t xml:space="preserve">(D) Repeatedly destroying  </w:t>
      </w:r>
      <w:r>
        <w:rPr>
          <w:i/>
        </w:rPr>
        <w:t>organism</w:t>
      </w:r>
    </w:p>
    <w:p>
      <w:pPr>
        <w:pStyle w:val="Normal"/>
        <w:ind w:hanging="0"/>
        <w:rPr/>
      </w:pPr>
      <w:r>
        <w:rPr>
          <w:i/>
        </w:rPr>
        <w:t xml:space="preserve">Correct Answer :  </w:t>
      </w:r>
      <w:r>
        <w:rPr>
          <w:i/>
        </w:rPr>
        <w:t>D</w:t>
      </w:r>
    </w:p>
    <w:p>
      <w:pPr>
        <w:pStyle w:val="Normal"/>
        <w:ind w:hanging="0"/>
        <w:rPr/>
      </w:pPr>
      <w:r>
        <w:rPr>
          <w:i/>
        </w:rPr>
        <w:t>44. Which of the following is not a pair of Opposing characteristics Mendel studied?</w:t>
      </w:r>
    </w:p>
    <w:p>
      <w:pPr>
        <w:pStyle w:val="Normal"/>
        <w:ind w:hanging="0"/>
        <w:rPr/>
      </w:pPr>
      <w:r>
        <w:rPr>
          <w:i/>
        </w:rPr>
        <w:t>(A) Axial and terminal flowers,</w:t>
      </w:r>
    </w:p>
    <w:p>
      <w:pPr>
        <w:pStyle w:val="Normal"/>
        <w:ind w:hanging="0"/>
        <w:rPr/>
      </w:pPr>
      <w:r>
        <w:rPr>
          <w:i/>
        </w:rPr>
        <w:t>(B) Full and constricted pods,</w:t>
      </w:r>
    </w:p>
    <w:p>
      <w:pPr>
        <w:pStyle w:val="TextBody"/>
        <w:rPr/>
      </w:pPr>
      <w:r>
        <w:rPr>
          <w:i/>
        </w:rPr>
        <w:t>( C )</w:t>
      </w:r>
      <w:r>
        <w:rPr>
          <w:i/>
        </w:rPr>
        <w:t xml:space="preserve"> Green and Yellow pod</w:t>
      </w:r>
    </w:p>
    <w:p>
      <w:pPr>
        <w:pStyle w:val="Normal"/>
        <w:ind w:hanging="0"/>
        <w:rPr/>
      </w:pPr>
      <w:r>
        <w:rPr>
          <w:i/>
        </w:rPr>
        <w:t>(D) Pink and white flowers.</w:t>
      </w:r>
    </w:p>
    <w:p>
      <w:pPr>
        <w:pStyle w:val="Normal"/>
        <w:ind w:hanging="0"/>
        <w:rPr/>
      </w:pPr>
      <w:r>
        <w:rPr>
          <w:i/>
        </w:rPr>
        <w:t>Correct Answer : D</w:t>
      </w:r>
    </w:p>
    <w:p>
      <w:pPr>
        <w:pStyle w:val="Normal"/>
        <w:rPr/>
      </w:pPr>
      <w:r>
        <w:rPr/>
      </w:r>
    </w:p>
    <w:p>
      <w:pPr>
        <w:pStyle w:val="Normal"/>
        <w:rPr/>
      </w:pPr>
      <w:r>
        <w:rPr>
          <w:b/>
        </w:rPr>
        <w:t>4</w:t>
      </w:r>
      <w:r>
        <w:rPr>
          <w:b/>
        </w:rPr>
        <w:t>5</w:t>
      </w:r>
      <w:r>
        <w:rPr>
          <w:b/>
        </w:rPr>
        <w:t>. How many types of gametes are produced by a trihybrid?</w:t>
      </w:r>
    </w:p>
    <w:p>
      <w:pPr>
        <w:pStyle w:val="Normal"/>
        <w:ind w:left="480" w:hanging="0"/>
        <w:rPr/>
      </w:pPr>
      <w:r>
        <w:rPr/>
        <w:t>(A) 3</w:t>
      </w:r>
    </w:p>
    <w:p>
      <w:pPr>
        <w:pStyle w:val="Normal"/>
        <w:ind w:left="480" w:hanging="0"/>
        <w:rPr/>
      </w:pPr>
      <w:r>
        <w:rPr/>
        <w:t>(B) 4</w:t>
      </w:r>
    </w:p>
    <w:p>
      <w:pPr>
        <w:pStyle w:val="Normal"/>
        <w:ind w:left="480" w:hanging="0"/>
        <w:rPr/>
      </w:pPr>
      <w:r>
        <w:rPr/>
        <w:t>(C) 8</w:t>
      </w:r>
    </w:p>
    <w:p>
      <w:pPr>
        <w:pStyle w:val="Normal"/>
        <w:ind w:left="480" w:hanging="0"/>
        <w:rPr/>
      </w:pPr>
      <w:r>
        <w:rPr/>
        <w:t>(D) 16</w:t>
      </w:r>
    </w:p>
    <w:p>
      <w:pPr>
        <w:pStyle w:val="Normal"/>
        <w:ind w:left="480" w:hanging="0"/>
        <w:rPr/>
      </w:pPr>
      <w:r>
        <w:rPr>
          <w:i/>
        </w:rPr>
        <w:t>Correct Answer: (C)</w: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2026-08-19T21:28:30Z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