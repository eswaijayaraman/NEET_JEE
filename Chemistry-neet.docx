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png" ContentType="image/png"/>
  <Override PartName="/word/media/image4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0"/>
        </w:rPr>
      </w:pPr>
      <w:r>
        <w:rPr>
          <w:b/>
          <w:sz w:val="30"/>
        </w:rPr>
      </w:r>
    </w:p>
    <w:p>
      <w:pPr>
        <w:pStyle w:val="Normal"/>
        <w:rPr/>
      </w:pPr>
      <w:r>
        <w:rPr>
          <w:b/>
        </w:rPr>
        <w:t>1. When vapours of a secondary alcohol are passed over heated copper at 573 K, the product formed is [NEET Odisha 2019]</w:t>
      </w:r>
    </w:p>
    <w:p>
      <w:pPr>
        <w:pStyle w:val="Normal"/>
        <w:ind w:left="480" w:hanging="0"/>
        <w:rPr/>
      </w:pPr>
      <w:r>
        <w:rPr/>
        <w:t>(A) an alkene</w:t>
      </w:r>
    </w:p>
    <w:p>
      <w:pPr>
        <w:pStyle w:val="Normal"/>
        <w:ind w:left="480" w:hanging="0"/>
        <w:rPr/>
      </w:pPr>
      <w:r>
        <w:rPr/>
        <w:t>(B) a carboxylic acid</w:t>
      </w:r>
    </w:p>
    <w:p>
      <w:pPr>
        <w:pStyle w:val="Normal"/>
        <w:ind w:left="480" w:hanging="0"/>
        <w:rPr/>
      </w:pPr>
      <w:r>
        <w:rPr/>
        <w:t>(C) an aldehyde</w:t>
      </w:r>
    </w:p>
    <w:p>
      <w:pPr>
        <w:pStyle w:val="Normal"/>
        <w:ind w:left="480" w:hanging="0"/>
        <w:rPr/>
      </w:pPr>
      <w:r>
        <w:rPr/>
        <w:t>(D) a ketone</w:t>
      </w:r>
    </w:p>
    <w:p>
      <w:pPr>
        <w:pStyle w:val="Normal"/>
        <w:ind w:left="480" w:hanging="0"/>
        <w:rPr/>
      </w:pPr>
      <w:r>
        <w:rPr>
          <w:i/>
        </w:rPr>
        <w:t>Correct Answer: (D)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2. How many isomers of C₄H₉OH will be primary alcohols? [1992]</w:t>
      </w:r>
    </w:p>
    <w:p>
      <w:pPr>
        <w:pStyle w:val="Normal"/>
        <w:ind w:left="480" w:hanging="0"/>
        <w:rPr/>
      </w:pPr>
      <w:r>
        <w:rPr/>
        <w:t>(A) 5</w:t>
      </w:r>
    </w:p>
    <w:p>
      <w:pPr>
        <w:pStyle w:val="Normal"/>
        <w:ind w:left="480" w:hanging="0"/>
        <w:rPr/>
      </w:pPr>
      <w:r>
        <w:rPr/>
        <w:t>(B) 4</w:t>
      </w:r>
    </w:p>
    <w:p>
      <w:pPr>
        <w:pStyle w:val="Normal"/>
        <w:ind w:left="480" w:hanging="0"/>
        <w:rPr/>
      </w:pPr>
      <w:r>
        <w:rPr/>
        <w:t>(C) 2</w:t>
      </w:r>
    </w:p>
    <w:p>
      <w:pPr>
        <w:pStyle w:val="Normal"/>
        <w:ind w:left="480" w:hanging="0"/>
        <w:rPr/>
      </w:pPr>
      <w:r>
        <w:rPr/>
        <w:t>(D) 3</w:t>
      </w:r>
    </w:p>
    <w:p>
      <w:pPr>
        <w:pStyle w:val="Normal"/>
        <w:ind w:left="480" w:hanging="0"/>
        <w:rPr/>
      </w:pPr>
      <w:r>
        <w:rPr>
          <w:i/>
        </w:rPr>
        <w:t>Correct Answer: (C)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3. The number of isomeric alcohols of molecular formula C₅H₁₁OH which give a positive iodoform test is [NEET Kar. 2013]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ind w:left="480" w:hanging="0"/>
        <w:rPr/>
      </w:pPr>
      <w:r>
        <w:rPr/>
        <w:t>(A) two</w:t>
      </w:r>
    </w:p>
    <w:p>
      <w:pPr>
        <w:pStyle w:val="Normal"/>
        <w:ind w:left="480" w:hanging="0"/>
        <w:rPr/>
      </w:pPr>
      <w:r>
        <w:rPr/>
        <w:t>(B) three</w:t>
      </w:r>
    </w:p>
    <w:p>
      <w:pPr>
        <w:pStyle w:val="Normal"/>
        <w:ind w:left="480" w:hanging="0"/>
        <w:rPr/>
      </w:pPr>
      <w:r>
        <w:rPr/>
        <w:t>(C) four</w:t>
      </w:r>
    </w:p>
    <w:p>
      <w:pPr>
        <w:pStyle w:val="Normal"/>
        <w:ind w:left="480" w:hanging="0"/>
        <w:rPr/>
      </w:pPr>
      <w:r>
        <w:rPr/>
        <w:t>(D) five</w:t>
      </w:r>
    </w:p>
    <w:p>
      <w:pPr>
        <w:pStyle w:val="Normal"/>
        <w:ind w:left="480" w:hanging="0"/>
        <w:rPr/>
      </w:pPr>
      <w:r>
        <w:rPr>
          <w:i/>
        </w:rPr>
        <w:t>Correct Answer: (B)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4. When glycerol is treated with excess of HI, it produces: [2010]</w:t>
      </w:r>
    </w:p>
    <w:p>
      <w:pPr>
        <w:pStyle w:val="Normal"/>
        <w:ind w:left="480" w:hanging="0"/>
        <w:rPr/>
      </w:pPr>
      <w:r>
        <w:rPr/>
        <w:t>(A) glycerol triiodide</w:t>
      </w:r>
    </w:p>
    <w:p>
      <w:pPr>
        <w:pStyle w:val="Normal"/>
        <w:ind w:left="480" w:hanging="0"/>
        <w:rPr/>
      </w:pPr>
      <w:r>
        <w:rPr/>
        <w:t>(B) 2-iodopropane</w:t>
      </w:r>
    </w:p>
    <w:p>
      <w:pPr>
        <w:pStyle w:val="Normal"/>
        <w:ind w:left="480" w:hanging="0"/>
        <w:rPr/>
      </w:pPr>
      <w:r>
        <w:rPr/>
        <w:t>(C) allyl iodide</w:t>
      </w:r>
    </w:p>
    <w:p>
      <w:pPr>
        <w:pStyle w:val="Normal"/>
        <w:ind w:left="480" w:hanging="0"/>
        <w:rPr/>
      </w:pPr>
      <w:r>
        <w:rPr/>
        <w:t>(D) isopropanol</w:t>
      </w:r>
    </w:p>
    <w:p>
      <w:pPr>
        <w:pStyle w:val="Normal"/>
        <w:ind w:left="480" w:hanging="0"/>
        <w:rPr/>
      </w:pPr>
      <w:r>
        <w:rPr>
          <w:i/>
        </w:rPr>
        <w:t>Correct Answer: (B)</w:t>
      </w:r>
    </w:p>
    <w:p>
      <w:pPr>
        <w:pStyle w:val="Normal"/>
        <w:rPr/>
      </w:pPr>
      <w:r>
        <w:rPr>
          <w:b/>
        </w:rPr>
        <w:t>5.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461645</wp:posOffset>
            </wp:positionH>
            <wp:positionV relativeFrom="paragraph">
              <wp:posOffset>73025</wp:posOffset>
            </wp:positionV>
            <wp:extent cx="3438525" cy="1284605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……...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ind w:left="480" w:hanging="0"/>
        <w:rPr/>
      </w:pPr>
      <w:r>
        <w:rPr/>
      </w:r>
    </w:p>
    <w:p>
      <w:pPr>
        <w:pStyle w:val="Normal"/>
        <w:ind w:left="480" w:hanging="0"/>
        <w:rPr/>
      </w:pPr>
      <w:r>
        <w:rPr/>
      </w:r>
    </w:p>
    <w:p>
      <w:pPr>
        <w:pStyle w:val="Normal"/>
        <w:ind w:left="480" w:hanging="0"/>
        <w:rPr/>
      </w:pPr>
      <w:r>
        <w:rPr/>
        <w:t xml:space="preserve">(A) </w:t>
      </w:r>
    </w:p>
    <w:p>
      <w:pPr>
        <w:pStyle w:val="Normal"/>
        <w:ind w:left="480" w:hanging="0"/>
        <w:rPr/>
      </w:pPr>
      <w:r>
        <w:rPr/>
        <w:t xml:space="preserve">(B) </w:t>
      </w:r>
    </w:p>
    <w:p>
      <w:pPr>
        <w:pStyle w:val="Normal"/>
        <w:ind w:left="480" w:hanging="0"/>
        <w:rPr/>
      </w:pPr>
      <w:r>
        <w:rPr/>
        <w:t xml:space="preserve">(C) </w:t>
      </w:r>
    </w:p>
    <w:p>
      <w:pPr>
        <w:pStyle w:val="Normal"/>
        <w:ind w:left="480" w:hanging="0"/>
        <w:rPr/>
      </w:pPr>
      <w:r>
        <w:rPr/>
        <w:t xml:space="preserve">(D) </w:t>
      </w:r>
    </w:p>
    <w:p>
      <w:pPr>
        <w:pStyle w:val="Normal"/>
        <w:ind w:left="480" w:hanging="0"/>
        <w:rPr/>
      </w:pPr>
      <w:r>
        <w:rPr>
          <w:i/>
        </w:rPr>
        <w:t>Correct Answer: (B)</w:t>
      </w:r>
    </w:p>
    <w:p>
      <w:pPr>
        <w:pStyle w:val="Normal"/>
        <w:rPr/>
      </w:pPr>
      <w:r>
        <w:rPr>
          <w:b/>
        </w:rPr>
        <w:t>6. n-Propyl alcohol and isopropyl alcohol can be chemically distinguished by which reagent? [2002]</w:t>
      </w:r>
    </w:p>
    <w:p>
      <w:pPr>
        <w:pStyle w:val="Normal"/>
        <w:ind w:left="480" w:hanging="0"/>
        <w:rPr/>
      </w:pPr>
      <w:r>
        <w:rPr/>
        <w:t>(A) PCl₅</w:t>
      </w:r>
    </w:p>
    <w:p>
      <w:pPr>
        <w:pStyle w:val="Normal"/>
        <w:ind w:left="480" w:hanging="0"/>
        <w:rPr/>
      </w:pPr>
      <w:r>
        <w:rPr/>
        <w:t>(B) Reduction</w:t>
      </w:r>
    </w:p>
    <w:p>
      <w:pPr>
        <w:pStyle w:val="Normal"/>
        <w:ind w:left="480" w:hanging="0"/>
        <w:rPr/>
      </w:pPr>
      <w:r>
        <w:rPr/>
        <w:t>(C) Oxidation with potassium dichromate</w:t>
      </w:r>
    </w:p>
    <w:p>
      <w:pPr>
        <w:pStyle w:val="Normal"/>
        <w:ind w:left="480" w:hanging="0"/>
        <w:rPr/>
      </w:pPr>
      <w:r>
        <w:rPr/>
        <w:t>(D) Ozonolysis</w:t>
      </w:r>
    </w:p>
    <w:p>
      <w:pPr>
        <w:pStyle w:val="Normal"/>
        <w:ind w:left="480" w:hanging="0"/>
        <w:rPr/>
      </w:pPr>
      <w:r>
        <w:rPr>
          <w:i/>
        </w:rPr>
        <w:t>Correct Answer: ©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823595</wp:posOffset>
            </wp:positionH>
            <wp:positionV relativeFrom="paragraph">
              <wp:posOffset>-45085</wp:posOffset>
            </wp:positionV>
            <wp:extent cx="3401060" cy="1572895"/>
            <wp:effectExtent l="0" t="0" r="0" b="0"/>
            <wp:wrapNone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-142" b="32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06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7. …….</w:t>
      </w:r>
    </w:p>
    <w:p>
      <w:pPr>
        <w:pStyle w:val="Normal"/>
        <w:rPr/>
      </w:pPr>
      <w:r>
        <w:rPr/>
      </w:r>
    </w:p>
    <w:p>
      <w:pPr>
        <w:pStyle w:val="Normal"/>
        <w:ind w:left="480" w:hanging="0"/>
        <w:rPr/>
      </w:pPr>
      <w:r>
        <w:rPr/>
      </w:r>
    </w:p>
    <w:p>
      <w:pPr>
        <w:pStyle w:val="Normal"/>
        <w:ind w:left="480" w:hanging="0"/>
        <w:rPr/>
      </w:pPr>
      <w:r>
        <w:rPr/>
      </w:r>
    </w:p>
    <w:p>
      <w:pPr>
        <w:pStyle w:val="Normal"/>
        <w:ind w:left="480" w:hanging="0"/>
        <w:rPr/>
      </w:pPr>
      <w:r>
        <w:rPr/>
        <w:t xml:space="preserve">(A) </w:t>
      </w:r>
    </w:p>
    <w:p>
      <w:pPr>
        <w:pStyle w:val="Normal"/>
        <w:ind w:left="480" w:hanging="0"/>
        <w:rPr/>
      </w:pPr>
      <w:r>
        <w:rPr/>
        <w:t xml:space="preserve">(B) </w:t>
      </w:r>
    </w:p>
    <w:p>
      <w:pPr>
        <w:pStyle w:val="Normal"/>
        <w:ind w:left="480" w:hanging="0"/>
        <w:rPr/>
      </w:pPr>
      <w:r>
        <w:rPr/>
        <w:t xml:space="preserve">(C) </w:t>
      </w:r>
    </w:p>
    <w:p>
      <w:pPr>
        <w:pStyle w:val="Normal"/>
        <w:ind w:left="480" w:hanging="0"/>
        <w:rPr/>
      </w:pPr>
      <w:r>
        <w:rPr/>
        <w:t>(D)</w:t>
      </w:r>
    </w:p>
    <w:p>
      <w:pPr>
        <w:pStyle w:val="Normal"/>
        <w:ind w:left="480" w:hanging="0"/>
        <w:rPr/>
      </w:pPr>
      <w:r>
        <w:rPr>
          <w:i/>
        </w:rPr>
        <w:t>Correct Answer: (A)</w:t>
      </w:r>
    </w:p>
    <w:p>
      <w:pPr>
        <w:pStyle w:val="Normal"/>
        <w:rPr/>
      </w:pPr>
      <w:r>
        <w:rPr>
          <w:b/>
        </w:rPr>
        <w:t>8. The stablest among the following gem-diols is [1994]</w:t>
      </w:r>
    </w:p>
    <w:p>
      <w:pPr>
        <w:pStyle w:val="Normal"/>
        <w:ind w:left="480" w:hanging="0"/>
        <w:rPr/>
      </w:pPr>
      <w:r>
        <w:rPr/>
        <w:t>(A) CH₃CH(OH)₂</w:t>
      </w:r>
    </w:p>
    <w:p>
      <w:pPr>
        <w:pStyle w:val="Normal"/>
        <w:ind w:left="480" w:hanging="0"/>
        <w:rPr/>
      </w:pPr>
      <w:r>
        <w:rPr/>
        <w:t>(B) ClCH₂CH(OH)₂</w:t>
      </w:r>
    </w:p>
    <w:p>
      <w:pPr>
        <w:pStyle w:val="Normal"/>
        <w:ind w:left="480" w:hanging="0"/>
        <w:rPr/>
      </w:pPr>
      <w:r>
        <w:rPr/>
        <w:t>(C) (CH₃)₂C(OH)₂</w:t>
      </w:r>
    </w:p>
    <w:p>
      <w:pPr>
        <w:pStyle w:val="Normal"/>
        <w:ind w:left="480" w:hanging="0"/>
        <w:rPr/>
      </w:pPr>
      <w:r>
        <w:rPr/>
        <w:t>(D) CCl₃CH(OH)₂ (chloral hydrate)</w:t>
      </w:r>
    </w:p>
    <w:p>
      <w:pPr>
        <w:pStyle w:val="Normal"/>
        <w:ind w:left="480" w:hanging="0"/>
        <w:rPr/>
      </w:pPr>
      <w:r>
        <w:rPr>
          <w:i/>
        </w:rPr>
        <w:t>Correct Answer: (D)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9. HBr reacts fastest with</w:t>
      </w:r>
    </w:p>
    <w:p>
      <w:pPr>
        <w:pStyle w:val="Normal"/>
        <w:ind w:left="480" w:hanging="0"/>
        <w:rPr/>
      </w:pPr>
      <w:r>
        <w:rPr/>
        <w:t>(A) 2-Methylpropan-1-ol</w:t>
      </w:r>
    </w:p>
    <w:p>
      <w:pPr>
        <w:pStyle w:val="Normal"/>
        <w:ind w:left="480" w:hanging="0"/>
        <w:rPr/>
      </w:pPr>
      <w:r>
        <w:rPr/>
        <w:t>(B) 2-Methylpropan-2-ol</w:t>
      </w:r>
    </w:p>
    <w:p>
      <w:pPr>
        <w:pStyle w:val="Normal"/>
        <w:ind w:left="480" w:hanging="0"/>
        <w:rPr/>
      </w:pPr>
      <w:r>
        <w:rPr/>
        <w:t>(C) Propan-2-ol</w:t>
      </w:r>
    </w:p>
    <w:p>
      <w:pPr>
        <w:pStyle w:val="Normal"/>
        <w:ind w:left="480" w:hanging="0"/>
        <w:rPr/>
      </w:pPr>
      <w:r>
        <w:rPr/>
        <w:t>(D) Propan-1-ol</w:t>
      </w:r>
    </w:p>
    <w:p>
      <w:pPr>
        <w:pStyle w:val="Normal"/>
        <w:ind w:left="480" w:hanging="0"/>
        <w:rPr/>
      </w:pPr>
      <w:r>
        <w:rPr>
          <w:i/>
        </w:rPr>
        <w:t>Correct Answer: (B)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10. Which one of the following on oxidation gives a ketone? [1993]</w:t>
      </w:r>
    </w:p>
    <w:p>
      <w:pPr>
        <w:pStyle w:val="Normal"/>
        <w:ind w:left="480" w:hanging="0"/>
        <w:rPr/>
      </w:pPr>
      <w:r>
        <w:rPr/>
        <w:t>(A) Primary alcohol</w:t>
      </w:r>
    </w:p>
    <w:p>
      <w:pPr>
        <w:pStyle w:val="Normal"/>
        <w:ind w:left="480" w:hanging="0"/>
        <w:rPr/>
      </w:pPr>
      <w:r>
        <w:rPr/>
        <w:t>(B) Secondary alcohol</w:t>
      </w:r>
    </w:p>
    <w:p>
      <w:pPr>
        <w:pStyle w:val="Normal"/>
        <w:ind w:left="480" w:hanging="0"/>
        <w:rPr/>
      </w:pPr>
      <w:r>
        <w:rPr/>
        <w:t>(C) Tertiary alcohol</w:t>
      </w:r>
    </w:p>
    <w:p>
      <w:pPr>
        <w:pStyle w:val="Normal"/>
        <w:ind w:left="480" w:hanging="0"/>
        <w:rPr/>
      </w:pPr>
      <w:r>
        <w:rPr/>
        <w:t>(D) All of these</w:t>
      </w:r>
    </w:p>
    <w:p>
      <w:pPr>
        <w:pStyle w:val="Normal"/>
        <w:ind w:left="480" w:hanging="0"/>
        <w:rPr/>
      </w:pPr>
      <w:r>
        <w:rPr>
          <w:i/>
        </w:rPr>
        <w:t>Correct Answer: (B)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11. Methanol is industrially prepared by [1992]</w:t>
      </w:r>
    </w:p>
    <w:p>
      <w:pPr>
        <w:pStyle w:val="Normal"/>
        <w:ind w:left="480" w:hanging="0"/>
        <w:rPr/>
      </w:pPr>
      <w:r>
        <w:rPr/>
        <w:t>(A) Oxidation of CH₄ by steam at 900°C</w:t>
      </w:r>
    </w:p>
    <w:p>
      <w:pPr>
        <w:pStyle w:val="Normal"/>
        <w:ind w:left="480" w:hanging="0"/>
        <w:rPr/>
      </w:pPr>
      <w:r>
        <w:rPr/>
        <w:t>(B) Reduction of HCHO using LiAlH₄</w:t>
      </w:r>
    </w:p>
    <w:p>
      <w:pPr>
        <w:pStyle w:val="Normal"/>
        <w:ind w:left="480" w:hanging="0"/>
        <w:rPr/>
      </w:pPr>
      <w:r>
        <w:rPr/>
        <w:t>(C) Reaction of HCHO with a solution of NaOH</w:t>
      </w:r>
    </w:p>
    <w:p>
      <w:pPr>
        <w:pStyle w:val="Normal"/>
        <w:ind w:left="480" w:hanging="0"/>
        <w:rPr/>
      </w:pPr>
      <w:r>
        <w:rPr/>
        <w:t>(D) Reduction of CO using H₂ and ZnO–Cr₂O₃ catalyst</w:t>
      </w:r>
    </w:p>
    <w:p>
      <w:pPr>
        <w:pStyle w:val="Normal"/>
        <w:ind w:left="480" w:hanging="0"/>
        <w:rPr/>
      </w:pPr>
      <w:r>
        <w:rPr>
          <w:i/>
        </w:rPr>
        <w:t>Correct Answer: (D)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12. Reaction of phenol with chloroform in the presence of dilute sodium hydroxide (Reimer–Tiemann reaction) finally introduces which one of the following functional groups? [2015 RS]</w:t>
      </w:r>
    </w:p>
    <w:p>
      <w:pPr>
        <w:pStyle w:val="Normal"/>
        <w:ind w:left="480" w:hanging="0"/>
        <w:rPr/>
      </w:pPr>
      <w:r>
        <w:rPr/>
        <w:t>(A) –CH₂Cl</w:t>
      </w:r>
    </w:p>
    <w:p>
      <w:pPr>
        <w:pStyle w:val="Normal"/>
        <w:ind w:left="480" w:hanging="0"/>
        <w:rPr/>
      </w:pPr>
      <w:r>
        <w:rPr/>
        <w:t>(B) –COOH</w:t>
      </w:r>
    </w:p>
    <w:p>
      <w:pPr>
        <w:pStyle w:val="Normal"/>
        <w:ind w:left="480" w:hanging="0"/>
        <w:rPr/>
      </w:pPr>
      <w:r>
        <w:rPr/>
        <w:t>(C) –CHCl₂</w:t>
      </w:r>
    </w:p>
    <w:p>
      <w:pPr>
        <w:pStyle w:val="Normal"/>
        <w:ind w:left="480" w:hanging="0"/>
        <w:rPr/>
      </w:pPr>
      <w:r>
        <w:rPr/>
        <w:t>(D) –CHO</w:t>
      </w:r>
    </w:p>
    <w:p>
      <w:pPr>
        <w:pStyle w:val="Normal"/>
        <w:ind w:left="480" w:hanging="0"/>
        <w:rPr/>
      </w:pPr>
      <w:r>
        <w:rPr>
          <w:i/>
        </w:rPr>
        <w:t>Correct Answer: (D)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13. Among the following four compounds – (i) phenol (ii) methylphenol (iii) meta-nitrophenol (iv) para-nitrophenol – the acidity order is: [2010]</w:t>
      </w:r>
    </w:p>
    <w:p>
      <w:pPr>
        <w:pStyle w:val="Normal"/>
        <w:ind w:left="480" w:hanging="0"/>
        <w:rPr/>
      </w:pPr>
      <w:r>
        <w:rPr/>
        <w:t>(A) (i) &gt; (ii) &gt; (iii) &gt; (iv)</w:t>
      </w:r>
    </w:p>
    <w:p>
      <w:pPr>
        <w:pStyle w:val="Normal"/>
        <w:ind w:left="480" w:hanging="0"/>
        <w:rPr/>
      </w:pPr>
      <w:r>
        <w:rPr/>
        <w:t>(B) (ii) &gt; (i) &gt; (iii) &gt; (iv)</w:t>
      </w:r>
    </w:p>
    <w:p>
      <w:pPr>
        <w:pStyle w:val="Normal"/>
        <w:ind w:left="480" w:hanging="0"/>
        <w:rPr/>
      </w:pPr>
      <w:r>
        <w:rPr/>
        <w:t>(C) (iii) &gt; (iv) &gt; (i) &gt; (ii)</w:t>
      </w:r>
    </w:p>
    <w:p>
      <w:pPr>
        <w:pStyle w:val="Normal"/>
        <w:ind w:left="480" w:hanging="0"/>
        <w:rPr/>
      </w:pPr>
      <w:r>
        <w:rPr/>
        <w:t>(D) (iv) &gt; (iii) &gt; (i) &gt; (ii)</w:t>
      </w:r>
    </w:p>
    <w:p>
      <w:pPr>
        <w:pStyle w:val="Normal"/>
        <w:ind w:left="480" w:hanging="0"/>
        <w:rPr/>
      </w:pPr>
      <w:r>
        <w:rPr>
          <w:i/>
        </w:rPr>
        <w:t>Correct Answer: (D)</w:t>
      </w:r>
    </w:p>
    <w:p>
      <w:pPr>
        <w:pStyle w:val="Normal"/>
        <w:ind w:left="480" w:hanging="0"/>
        <w:rPr>
          <w:i/>
          <w:i/>
          <w:color w:val="C00000"/>
        </w:rPr>
      </w:pPr>
      <w:r>
        <w:rPr>
          <w:i/>
          <w:color w:val="C00000"/>
        </w:rPr>
      </w:r>
    </w:p>
    <w:p>
      <w:pPr>
        <w:pStyle w:val="Normal"/>
        <w:rPr/>
      </w:pPr>
      <w:r>
        <w:rPr>
          <w:b/>
        </w:rPr>
        <w:t>14. What is formed when a primary alcohol undergoes catalytic dehydrogenation? [1993]</w:t>
      </w:r>
    </w:p>
    <w:p>
      <w:pPr>
        <w:pStyle w:val="Normal"/>
        <w:ind w:left="480" w:hanging="0"/>
        <w:rPr/>
      </w:pPr>
      <w:r>
        <w:rPr/>
        <w:t>(A) Aldehyde</w:t>
      </w:r>
    </w:p>
    <w:p>
      <w:pPr>
        <w:pStyle w:val="Normal"/>
        <w:ind w:left="480" w:hanging="0"/>
        <w:rPr/>
      </w:pPr>
      <w:r>
        <w:rPr/>
        <w:t>(B) Ketone</w:t>
      </w:r>
    </w:p>
    <w:p>
      <w:pPr>
        <w:pStyle w:val="Normal"/>
        <w:ind w:left="480" w:hanging="0"/>
        <w:rPr/>
      </w:pPr>
      <w:r>
        <w:rPr/>
        <w:t>(C) Alkene</w:t>
      </w:r>
    </w:p>
    <w:p>
      <w:pPr>
        <w:pStyle w:val="Normal"/>
        <w:ind w:left="480" w:hanging="0"/>
        <w:rPr/>
      </w:pPr>
      <w:r>
        <w:rPr/>
        <w:t>(D) Acid</w:t>
      </w:r>
    </w:p>
    <w:p>
      <w:pPr>
        <w:pStyle w:val="Normal"/>
        <w:ind w:left="480" w:hanging="0"/>
        <w:rPr/>
      </w:pPr>
      <w:r>
        <w:rPr>
          <w:i/>
        </w:rPr>
        <w:t>Correct Answer: (A)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15. Lucas reagent is [1988]</w:t>
      </w:r>
    </w:p>
    <w:p>
      <w:pPr>
        <w:pStyle w:val="Normal"/>
        <w:ind w:left="480" w:hanging="0"/>
        <w:rPr/>
      </w:pPr>
      <w:r>
        <w:rPr/>
        <w:t>(A) Conc. HCl and anhydrous ZnCl₂</w:t>
      </w:r>
    </w:p>
    <w:p>
      <w:pPr>
        <w:pStyle w:val="Normal"/>
        <w:ind w:left="480" w:hanging="0"/>
        <w:rPr/>
      </w:pPr>
      <w:r>
        <w:rPr/>
        <w:t>(B) Conc. HNO₃ and hydrous ZnCl₂</w:t>
      </w:r>
    </w:p>
    <w:p>
      <w:pPr>
        <w:pStyle w:val="Normal"/>
        <w:ind w:left="480" w:hanging="0"/>
        <w:rPr/>
      </w:pPr>
      <w:r>
        <w:rPr/>
        <w:t>(C) Conc. HCl and hydrous ZnCl₂</w:t>
      </w:r>
    </w:p>
    <w:p>
      <w:pPr>
        <w:pStyle w:val="Normal"/>
        <w:ind w:left="480" w:hanging="0"/>
        <w:rPr/>
      </w:pPr>
      <w:r>
        <w:rPr/>
        <w:t>(D) Conc. HNO₃ and anhydrous ZnCl₂</w:t>
      </w:r>
    </w:p>
    <w:p>
      <w:pPr>
        <w:pStyle w:val="Normal"/>
        <w:ind w:left="480" w:hanging="0"/>
        <w:rPr/>
      </w:pPr>
      <w:r>
        <w:rPr>
          <w:i/>
        </w:rPr>
        <w:t>Correct Answer: (A)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16. Which of the following will not be soluble in sodium hydrogen carbonate? [2014]</w:t>
      </w:r>
    </w:p>
    <w:p>
      <w:pPr>
        <w:pStyle w:val="Normal"/>
        <w:ind w:left="480" w:hanging="0"/>
        <w:rPr/>
      </w:pPr>
      <w:r>
        <w:rPr/>
        <w:t>(A) 2,4,6-Trinitrophenol</w:t>
      </w:r>
    </w:p>
    <w:p>
      <w:pPr>
        <w:pStyle w:val="Normal"/>
        <w:ind w:left="480" w:hanging="0"/>
        <w:rPr/>
      </w:pPr>
      <w:r>
        <w:rPr/>
        <w:t>(B) Benzoic acid</w:t>
      </w:r>
    </w:p>
    <w:p>
      <w:pPr>
        <w:pStyle w:val="Normal"/>
        <w:ind w:left="480" w:hanging="0"/>
        <w:rPr/>
      </w:pPr>
      <w:r>
        <w:rPr/>
        <w:t>(C) o-Nitrophenol</w:t>
      </w:r>
    </w:p>
    <w:p>
      <w:pPr>
        <w:pStyle w:val="Normal"/>
        <w:ind w:left="480" w:hanging="0"/>
        <w:rPr/>
      </w:pPr>
      <w:r>
        <w:rPr/>
        <w:t>(D) Benzenesulphonic acid</w:t>
      </w:r>
    </w:p>
    <w:p>
      <w:pPr>
        <w:pStyle w:val="Normal"/>
        <w:ind w:left="480" w:hanging="0"/>
        <w:rPr/>
      </w:pPr>
      <w:r>
        <w:rPr>
          <w:i/>
        </w:rPr>
        <w:t>Correct Answer: (C)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17. Phenol is treated with Zn dust to give X; X is then converted to toluene via a Friedel–Crafts step, and toluene is oxidised with alkaline KMnO₄ to give Z. The product Z is:</w:t>
      </w:r>
    </w:p>
    <w:p>
      <w:pPr>
        <w:pStyle w:val="Normal"/>
        <w:ind w:left="480" w:hanging="0"/>
        <w:rPr/>
      </w:pPr>
      <w:r>
        <w:rPr/>
        <w:t>(A) benzaldehyde</w:t>
      </w:r>
    </w:p>
    <w:p>
      <w:pPr>
        <w:pStyle w:val="Normal"/>
        <w:ind w:left="480" w:hanging="0"/>
        <w:rPr/>
      </w:pPr>
      <w:r>
        <w:rPr/>
        <w:t>(B) benzoic acid</w:t>
      </w:r>
    </w:p>
    <w:p>
      <w:pPr>
        <w:pStyle w:val="Normal"/>
        <w:ind w:left="480" w:hanging="0"/>
        <w:rPr/>
      </w:pPr>
      <w:r>
        <w:rPr/>
        <w:t>(C) benzene</w:t>
      </w:r>
    </w:p>
    <w:p>
      <w:pPr>
        <w:pStyle w:val="Normal"/>
        <w:ind w:left="480" w:hanging="0"/>
        <w:rPr/>
      </w:pPr>
      <w:r>
        <w:rPr/>
        <w:t>(D) toluene</w:t>
      </w:r>
    </w:p>
    <w:p>
      <w:pPr>
        <w:pStyle w:val="Normal"/>
        <w:ind w:left="480" w:hanging="0"/>
        <w:rPr/>
      </w:pPr>
      <w:r>
        <w:rPr>
          <w:i/>
        </w:rPr>
        <w:t>Correct Answer: (B)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18. Correct increasing order of acidity is as follows: [1994]</w:t>
      </w:r>
    </w:p>
    <w:p>
      <w:pPr>
        <w:pStyle w:val="Normal"/>
        <w:ind w:left="480" w:hanging="0"/>
        <w:rPr/>
      </w:pPr>
      <w:r>
        <w:rPr/>
        <w:t>(A) H₂O, C₂H₅OH, H₂CO₃, Phenol</w:t>
      </w:r>
    </w:p>
    <w:p>
      <w:pPr>
        <w:pStyle w:val="Normal"/>
        <w:ind w:left="480" w:hanging="0"/>
        <w:rPr/>
      </w:pPr>
      <w:r>
        <w:rPr/>
        <w:t>(B) C₂H₅OH, H₂O, H₂CO₃, Phenol</w:t>
      </w:r>
    </w:p>
    <w:p>
      <w:pPr>
        <w:pStyle w:val="Normal"/>
        <w:ind w:left="480" w:hanging="0"/>
        <w:rPr/>
      </w:pPr>
      <w:r>
        <w:rPr/>
        <w:t>(C) Phenol, C₂H₅OH, H₂CO₃, H₂O</w:t>
      </w:r>
    </w:p>
    <w:p>
      <w:pPr>
        <w:pStyle w:val="Normal"/>
        <w:ind w:left="480" w:hanging="0"/>
        <w:rPr/>
      </w:pPr>
      <w:r>
        <w:rPr/>
        <w:t>(D) C₂H₅OH, H₂O, Phenol, H₂CO₃</w:t>
      </w:r>
    </w:p>
    <w:p>
      <w:pPr>
        <w:pStyle w:val="Normal"/>
        <w:ind w:left="480" w:hanging="0"/>
        <w:rPr/>
      </w:pPr>
      <w:r>
        <w:rPr>
          <w:i/>
        </w:rPr>
        <w:t>Correct Answer: (D)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19. Which one of the following compounds will be most readily attacked by an electrophile? [1989]</w:t>
      </w:r>
    </w:p>
    <w:p>
      <w:pPr>
        <w:pStyle w:val="Normal"/>
        <w:ind w:left="480" w:hanging="0"/>
        <w:rPr/>
      </w:pPr>
      <w:r>
        <w:rPr/>
        <w:t>(A) Chlorobenzene</w:t>
      </w:r>
    </w:p>
    <w:p>
      <w:pPr>
        <w:pStyle w:val="Normal"/>
        <w:ind w:left="480" w:hanging="0"/>
        <w:rPr/>
      </w:pPr>
      <w:r>
        <w:rPr/>
        <w:t>(B) Benzene</w:t>
      </w:r>
    </w:p>
    <w:p>
      <w:pPr>
        <w:pStyle w:val="Normal"/>
        <w:ind w:left="480" w:hanging="0"/>
        <w:rPr/>
      </w:pPr>
      <w:r>
        <w:rPr/>
        <w:t>(C) Phenol</w:t>
      </w:r>
    </w:p>
    <w:p>
      <w:pPr>
        <w:pStyle w:val="Normal"/>
        <w:ind w:left="480" w:hanging="0"/>
        <w:rPr/>
      </w:pPr>
      <w:r>
        <w:rPr/>
        <w:t>(D) Toluene</w:t>
      </w:r>
    </w:p>
    <w:p>
      <w:pPr>
        <w:pStyle w:val="Normal"/>
        <w:ind w:left="480" w:hanging="0"/>
        <w:rPr/>
      </w:pPr>
      <w:r>
        <w:rPr>
          <w:i/>
        </w:rPr>
        <w:t>Correct Answer: (C)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20. Which one of the following compounds is most acidic – comparing a chlorinated alcohol against nitro- and methyl-substituted phenols? [2005]</w:t>
      </w:r>
    </w:p>
    <w:p>
      <w:pPr>
        <w:pStyle w:val="Normal"/>
        <w:ind w:left="480" w:hanging="0"/>
        <w:rPr/>
      </w:pPr>
      <w:r>
        <w:rPr/>
        <w:t>(A) ClCH₂CH₂OH</w:t>
      </w:r>
    </w:p>
    <w:p>
      <w:pPr>
        <w:pStyle w:val="Normal"/>
        <w:ind w:left="480" w:hanging="0"/>
        <w:rPr/>
      </w:pPr>
      <w:r>
        <w:rPr/>
        <w:t>(B) a phenol substituted at ortho/para with electron-donating groups</w:t>
      </w:r>
    </w:p>
    <w:p>
      <w:pPr>
        <w:pStyle w:val="Normal"/>
        <w:ind w:left="480" w:hanging="0"/>
        <w:rPr/>
      </w:pPr>
      <w:r>
        <w:rPr/>
        <w:t>(C) a nitro-substituted phenol</w:t>
      </w:r>
    </w:p>
    <w:p>
      <w:pPr>
        <w:pStyle w:val="Normal"/>
        <w:ind w:left="480" w:hanging="0"/>
        <w:rPr/>
      </w:pPr>
      <w:r>
        <w:rPr/>
        <w:t>(D) an unsubstituted phenol</w:t>
      </w:r>
    </w:p>
    <w:p>
      <w:pPr>
        <w:pStyle w:val="Normal"/>
        <w:ind w:left="480" w:hanging="0"/>
        <w:rPr/>
      </w:pPr>
      <w:r>
        <w:rPr>
          <w:i/>
        </w:rPr>
        <w:t>Correct Answer: (C)</w:t>
      </w:r>
    </w:p>
    <w:p>
      <w:pPr>
        <w:pStyle w:val="Normal"/>
        <w:ind w:left="480" w:hanging="0"/>
        <w:rPr>
          <w:i/>
          <w:i/>
          <w:color w:val="C00000"/>
        </w:rPr>
      </w:pPr>
      <w:r>
        <w:rPr>
          <w:i/>
          <w:color w:val="C00000"/>
        </w:rPr>
      </w:r>
    </w:p>
    <w:p>
      <w:pPr>
        <w:pStyle w:val="Normal"/>
        <w:rPr/>
      </w:pPr>
      <w:r>
        <w:rPr>
          <w:b/>
        </w:rPr>
        <w:t>21. 1-Phenylethanol can be prepared by the reaction of benzaldehyde with [1997]</w:t>
      </w:r>
    </w:p>
    <w:p>
      <w:pPr>
        <w:pStyle w:val="Normal"/>
        <w:ind w:left="480" w:hanging="0"/>
        <w:rPr/>
      </w:pPr>
      <w:r>
        <w:rPr/>
        <w:t>(A) Ethyl iodide and magnesium</w:t>
      </w:r>
    </w:p>
    <w:p>
      <w:pPr>
        <w:pStyle w:val="Normal"/>
        <w:ind w:left="480" w:hanging="0"/>
        <w:rPr/>
      </w:pPr>
      <w:r>
        <w:rPr/>
        <w:t>(B) Methyl iodide and magnesium</w:t>
      </w:r>
    </w:p>
    <w:p>
      <w:pPr>
        <w:pStyle w:val="Normal"/>
        <w:ind w:left="480" w:hanging="0"/>
        <w:rPr/>
      </w:pPr>
      <w:r>
        <w:rPr/>
        <w:t>(C) Methyl bromide and aluminium bromide</w:t>
      </w:r>
    </w:p>
    <w:p>
      <w:pPr>
        <w:pStyle w:val="Normal"/>
        <w:ind w:left="480" w:hanging="0"/>
        <w:rPr/>
      </w:pPr>
      <w:r>
        <w:rPr/>
        <w:t>(D) Methyl bromide</w:t>
      </w:r>
    </w:p>
    <w:p>
      <w:pPr>
        <w:pStyle w:val="Normal"/>
        <w:ind w:left="480" w:hanging="0"/>
        <w:rPr/>
      </w:pPr>
      <w:r>
        <w:rPr>
          <w:i/>
        </w:rPr>
        <w:t>Correct Answer: (B)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22. When phenol is treated with excess bromine water, it gives [1992]</w:t>
      </w:r>
    </w:p>
    <w:p>
      <w:pPr>
        <w:pStyle w:val="Normal"/>
        <w:ind w:left="480" w:hanging="0"/>
        <w:rPr/>
      </w:pPr>
      <w:r>
        <w:rPr/>
        <w:t>(A) m-Bromophenol</w:t>
      </w:r>
    </w:p>
    <w:p>
      <w:pPr>
        <w:pStyle w:val="Normal"/>
        <w:ind w:left="480" w:hanging="0"/>
        <w:rPr/>
      </w:pPr>
      <w:r>
        <w:rPr/>
        <w:t>(B) o- and p-Bromophenols</w:t>
      </w:r>
    </w:p>
    <w:p>
      <w:pPr>
        <w:pStyle w:val="Normal"/>
        <w:ind w:left="480" w:hanging="0"/>
        <w:rPr/>
      </w:pPr>
      <w:r>
        <w:rPr/>
        <w:t>(C) 2,4-Dibromophenol</w:t>
      </w:r>
    </w:p>
    <w:p>
      <w:pPr>
        <w:pStyle w:val="Normal"/>
        <w:ind w:left="480" w:hanging="0"/>
        <w:rPr/>
      </w:pPr>
      <w:r>
        <w:rPr/>
        <w:t>(D) 2,4,6-Tribromophenol</w:t>
      </w:r>
    </w:p>
    <w:p>
      <w:pPr>
        <w:pStyle w:val="Normal"/>
        <w:ind w:left="480" w:hanging="0"/>
        <w:rPr/>
      </w:pPr>
      <w:r>
        <w:rPr>
          <w:i/>
        </w:rPr>
        <w:t>Correct Answer: (D)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23. The major products C and D formed in the reaction of CH₃CH₂CH₂–O–C(CH₃)₃ with HI, respectively, are [NEET Odisha 2019]</w:t>
      </w:r>
    </w:p>
    <w:p>
      <w:pPr>
        <w:pStyle w:val="Normal"/>
        <w:ind w:left="480" w:hanging="0"/>
        <w:rPr/>
      </w:pPr>
      <w:r>
        <w:rPr/>
        <w:t>(A) propan-1-ol and (CH₃)₃C–OH</w:t>
      </w:r>
    </w:p>
    <w:p>
      <w:pPr>
        <w:pStyle w:val="Normal"/>
        <w:ind w:left="480" w:hanging="0"/>
        <w:rPr/>
      </w:pPr>
      <w:r>
        <w:rPr/>
        <w:t>(B) 1-iodopropane and (CH₃)₃C–I</w:t>
      </w:r>
    </w:p>
    <w:p>
      <w:pPr>
        <w:pStyle w:val="Normal"/>
        <w:ind w:left="480" w:hanging="0"/>
        <w:rPr/>
      </w:pPr>
      <w:r>
        <w:rPr/>
        <w:t>(C) propan-1-ol and (CH₃)₃C–I</w:t>
      </w:r>
    </w:p>
    <w:p>
      <w:pPr>
        <w:pStyle w:val="Normal"/>
        <w:ind w:left="480" w:hanging="0"/>
        <w:rPr/>
      </w:pPr>
      <w:r>
        <w:rPr/>
        <w:t>(D) 1-iodopropane and (CH₃)₃C–OH</w:t>
      </w:r>
    </w:p>
    <w:p>
      <w:pPr>
        <w:pStyle w:val="Normal"/>
        <w:ind w:left="480" w:hanging="0"/>
        <w:rPr/>
      </w:pPr>
      <w:r>
        <w:rPr>
          <w:i/>
        </w:rPr>
        <w:t>Correct Answer: (C)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24. Which one of the following can be oxidised to the corresponding carbonyl compound? [2004]</w:t>
      </w:r>
    </w:p>
    <w:p>
      <w:pPr>
        <w:pStyle w:val="Normal"/>
        <w:ind w:left="480" w:hanging="0"/>
        <w:rPr/>
      </w:pPr>
      <w:r>
        <w:rPr/>
        <w:t>(A) 2-Hydroxypropane (isopropanol)</w:t>
      </w:r>
    </w:p>
    <w:p>
      <w:pPr>
        <w:pStyle w:val="Normal"/>
        <w:ind w:left="480" w:hanging="0"/>
        <w:rPr/>
      </w:pPr>
      <w:r>
        <w:rPr/>
        <w:t>(B) Ortho-nitrophenol</w:t>
      </w:r>
    </w:p>
    <w:p>
      <w:pPr>
        <w:pStyle w:val="Normal"/>
        <w:ind w:left="480" w:hanging="0"/>
        <w:rPr/>
      </w:pPr>
      <w:r>
        <w:rPr/>
        <w:t>(C) Phenol</w:t>
      </w:r>
    </w:p>
    <w:p>
      <w:pPr>
        <w:pStyle w:val="Normal"/>
        <w:ind w:left="480" w:hanging="0"/>
        <w:rPr/>
      </w:pPr>
      <w:r>
        <w:rPr/>
        <w:t>(D) 2-Methyl-2-hydroxypropane (tert-butanol)</w:t>
      </w:r>
    </w:p>
    <w:p>
      <w:pPr>
        <w:pStyle w:val="Normal"/>
        <w:ind w:left="480" w:hanging="0"/>
        <w:rPr/>
      </w:pPr>
      <w:r>
        <w:rPr>
          <w:i/>
        </w:rPr>
        <w:t>Correct Answer: (A)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25. The heating of phenyl methyl ether with HI produces [2017]</w:t>
      </w:r>
    </w:p>
    <w:p>
      <w:pPr>
        <w:pStyle w:val="Normal"/>
        <w:ind w:left="480" w:hanging="0"/>
        <w:rPr/>
      </w:pPr>
      <w:r>
        <w:rPr/>
        <w:t>(A) Iodobenzene</w:t>
      </w:r>
    </w:p>
    <w:p>
      <w:pPr>
        <w:pStyle w:val="Normal"/>
        <w:ind w:left="480" w:hanging="0"/>
        <w:rPr/>
      </w:pPr>
      <w:r>
        <w:rPr/>
        <w:t>(B) Phenol</w:t>
      </w:r>
    </w:p>
    <w:p>
      <w:pPr>
        <w:pStyle w:val="Normal"/>
        <w:ind w:left="480" w:hanging="0"/>
        <w:rPr/>
      </w:pPr>
      <w:r>
        <w:rPr/>
        <w:t>(C) Benzene</w:t>
      </w:r>
    </w:p>
    <w:p>
      <w:pPr>
        <w:pStyle w:val="Normal"/>
        <w:ind w:left="480" w:hanging="0"/>
        <w:rPr/>
      </w:pPr>
      <w:r>
        <w:rPr/>
        <w:t>(D) Ethyl chloride</w:t>
      </w:r>
    </w:p>
    <w:p>
      <w:pPr>
        <w:pStyle w:val="Normal"/>
        <w:ind w:left="480" w:hanging="0"/>
        <w:rPr/>
      </w:pPr>
      <w:r>
        <w:rPr>
          <w:i/>
        </w:rPr>
        <w:t>Correct Answer: (B)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26. Which of the following reactions will not result in the formation of a carbon–carbon bond? [2010]</w:t>
      </w:r>
    </w:p>
    <w:p>
      <w:pPr>
        <w:pStyle w:val="Normal"/>
        <w:ind w:left="480" w:hanging="0"/>
        <w:rPr/>
      </w:pPr>
      <w:r>
        <w:rPr/>
        <w:t>(A) Reimer–Tiemann reaction</w:t>
      </w:r>
    </w:p>
    <w:p>
      <w:pPr>
        <w:pStyle w:val="Normal"/>
        <w:ind w:left="480" w:hanging="0"/>
        <w:rPr/>
      </w:pPr>
      <w:r>
        <w:rPr/>
        <w:t>(B) Cannizzaro reaction</w:t>
      </w:r>
    </w:p>
    <w:p>
      <w:pPr>
        <w:pStyle w:val="Normal"/>
        <w:ind w:left="480" w:hanging="0"/>
        <w:rPr/>
      </w:pPr>
      <w:r>
        <w:rPr/>
        <w:t>(C) Wurtz reaction</w:t>
      </w:r>
    </w:p>
    <w:p>
      <w:pPr>
        <w:pStyle w:val="Normal"/>
        <w:ind w:left="480" w:hanging="0"/>
        <w:rPr/>
      </w:pPr>
      <w:r>
        <w:rPr/>
        <w:t>(D) Friedel–Crafts acylation</w:t>
      </w:r>
    </w:p>
    <w:p>
      <w:pPr>
        <w:pStyle w:val="Normal"/>
        <w:ind w:left="480" w:hanging="0"/>
        <w:rPr/>
      </w:pPr>
      <w:r>
        <w:rPr>
          <w:i/>
        </w:rPr>
        <w:t>Correct Answer: (B)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27. The catalyst used in Rosenmund's reduction is [2000]</w:t>
      </w:r>
    </w:p>
    <w:p>
      <w:pPr>
        <w:pStyle w:val="Normal"/>
        <w:ind w:left="480" w:hanging="0"/>
        <w:rPr/>
      </w:pPr>
      <w:r>
        <w:rPr/>
        <w:t>(A) HgSO₄</w:t>
      </w:r>
    </w:p>
    <w:p>
      <w:pPr>
        <w:pStyle w:val="Normal"/>
        <w:ind w:left="480" w:hanging="0"/>
        <w:rPr/>
      </w:pPr>
      <w:r>
        <w:rPr/>
        <w:t>(B) Pd/BaSO₄</w:t>
      </w:r>
    </w:p>
    <w:p>
      <w:pPr>
        <w:pStyle w:val="Normal"/>
        <w:ind w:left="480" w:hanging="0"/>
        <w:rPr/>
      </w:pPr>
      <w:r>
        <w:rPr/>
        <w:t>(C) anhydrous AlCl₃</w:t>
      </w:r>
    </w:p>
    <w:p>
      <w:pPr>
        <w:pStyle w:val="Normal"/>
        <w:ind w:left="480" w:hanging="0"/>
        <w:rPr/>
      </w:pPr>
      <w:r>
        <w:rPr/>
        <w:t>(D) anhydrous ZnCl₂</w:t>
      </w:r>
    </w:p>
    <w:p>
      <w:pPr>
        <w:pStyle w:val="Normal"/>
        <w:ind w:left="480" w:hanging="0"/>
        <w:rPr/>
      </w:pPr>
      <w:r>
        <w:rPr>
          <w:i/>
        </w:rPr>
        <w:t>Correct Answer: (B)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28. Reaction between acetone and methylmagnesium chloride, followed by hydrolysis, will give: [2020]</w:t>
      </w:r>
    </w:p>
    <w:p>
      <w:pPr>
        <w:pStyle w:val="Normal"/>
        <w:ind w:left="480" w:hanging="0"/>
        <w:rPr/>
      </w:pPr>
      <w:r>
        <w:rPr/>
        <w:t>(A) Sec. butyl alcohol</w:t>
      </w:r>
    </w:p>
    <w:p>
      <w:pPr>
        <w:pStyle w:val="Normal"/>
        <w:ind w:left="480" w:hanging="0"/>
        <w:rPr/>
      </w:pPr>
      <w:r>
        <w:rPr/>
        <w:t>(B) Tert. butyl alcohol</w:t>
      </w:r>
    </w:p>
    <w:p>
      <w:pPr>
        <w:pStyle w:val="Normal"/>
        <w:ind w:left="480" w:hanging="0"/>
        <w:rPr/>
      </w:pPr>
      <w:r>
        <w:rPr/>
        <w:t>(C) Isobutyl alcohol</w:t>
      </w:r>
    </w:p>
    <w:p>
      <w:pPr>
        <w:pStyle w:val="Normal"/>
        <w:ind w:left="480" w:hanging="0"/>
        <w:rPr/>
      </w:pPr>
      <w:r>
        <w:rPr/>
        <w:t>(D) Isopropyl alcohol</w:t>
      </w:r>
    </w:p>
    <w:p>
      <w:pPr>
        <w:pStyle w:val="Normal"/>
        <w:ind w:left="480" w:hanging="0"/>
        <w:rPr/>
      </w:pPr>
      <w:r>
        <w:rPr>
          <w:i/>
        </w:rPr>
        <w:t>Correct Answer: (B)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29. The product formed by the reaction of an aldehyde with a primary amine is [2016]</w:t>
      </w:r>
    </w:p>
    <w:p>
      <w:pPr>
        <w:pStyle w:val="Normal"/>
        <w:ind w:left="480" w:hanging="0"/>
        <w:rPr/>
      </w:pPr>
      <w:r>
        <w:rPr/>
        <w:t>(A) Schiff base</w:t>
      </w:r>
    </w:p>
    <w:p>
      <w:pPr>
        <w:pStyle w:val="Normal"/>
        <w:ind w:left="480" w:hanging="0"/>
        <w:rPr/>
      </w:pPr>
      <w:r>
        <w:rPr/>
        <w:t>(B) Ketone</w:t>
      </w:r>
    </w:p>
    <w:p>
      <w:pPr>
        <w:pStyle w:val="Normal"/>
        <w:ind w:left="480" w:hanging="0"/>
        <w:rPr/>
      </w:pPr>
      <w:r>
        <w:rPr/>
        <w:t>(C) Carboxylic acid</w:t>
      </w:r>
    </w:p>
    <w:p>
      <w:pPr>
        <w:pStyle w:val="Normal"/>
        <w:ind w:left="480" w:hanging="0"/>
        <w:rPr/>
      </w:pPr>
      <w:r>
        <w:rPr/>
        <w:t>(D) Aromatic acid</w:t>
      </w:r>
    </w:p>
    <w:p>
      <w:pPr>
        <w:pStyle w:val="Normal"/>
        <w:ind w:left="480" w:hanging="0"/>
        <w:rPr/>
      </w:pPr>
      <w:r>
        <w:rPr>
          <w:i/>
        </w:rPr>
        <w:t>Correct Answer: (A)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30. An organic compound X, molecular formula C₅H₁₀O, yields a phenylhydrazone, gives a negative iodoform test and a negative Tollens' test, and produces n-pentane on reduction. X could be [2015]</w:t>
      </w:r>
    </w:p>
    <w:p>
      <w:pPr>
        <w:pStyle w:val="Normal"/>
        <w:ind w:left="480" w:hanging="0"/>
        <w:rPr/>
      </w:pPr>
      <w:r>
        <w:rPr/>
        <w:t>(A) 2-pentanone</w:t>
      </w:r>
    </w:p>
    <w:p>
      <w:pPr>
        <w:pStyle w:val="Normal"/>
        <w:ind w:left="480" w:hanging="0"/>
        <w:rPr/>
      </w:pPr>
      <w:r>
        <w:rPr/>
        <w:t>(B) 3-pentanone</w:t>
      </w:r>
    </w:p>
    <w:p>
      <w:pPr>
        <w:pStyle w:val="Normal"/>
        <w:ind w:left="480" w:hanging="0"/>
        <w:rPr/>
      </w:pPr>
      <w:r>
        <w:rPr/>
        <w:t>(C) n-amyl alcohol</w:t>
      </w:r>
    </w:p>
    <w:p>
      <w:pPr>
        <w:pStyle w:val="Normal"/>
        <w:ind w:left="480" w:hanging="0"/>
        <w:rPr/>
      </w:pPr>
      <w:r>
        <w:rPr/>
        <w:t>(D) pentanal</w:t>
      </w:r>
    </w:p>
    <w:p>
      <w:pPr>
        <w:pStyle w:val="Normal"/>
        <w:ind w:left="480" w:hanging="0"/>
        <w:rPr/>
      </w:pPr>
      <w:r>
        <w:rPr>
          <w:i/>
        </w:rPr>
        <w:t>Correct Answer: (B)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31. CH₃CHO and C₂H₅CH₂CHO can be distinguished chemically by: [2001]</w:t>
      </w:r>
    </w:p>
    <w:p>
      <w:pPr>
        <w:pStyle w:val="Normal"/>
        <w:ind w:left="480" w:hanging="0"/>
        <w:rPr/>
      </w:pPr>
      <w:r>
        <w:rPr/>
        <w:t>(A) Benedict test</w:t>
      </w:r>
    </w:p>
    <w:p>
      <w:pPr>
        <w:pStyle w:val="Normal"/>
        <w:ind w:left="480" w:hanging="0"/>
        <w:rPr/>
      </w:pPr>
      <w:r>
        <w:rPr/>
        <w:t>(B) Iodoform test</w:t>
      </w:r>
    </w:p>
    <w:p>
      <w:pPr>
        <w:pStyle w:val="Normal"/>
        <w:ind w:left="480" w:hanging="0"/>
        <w:rPr/>
      </w:pPr>
      <w:r>
        <w:rPr/>
        <w:t>(C) Tollen's reagent test</w:t>
      </w:r>
    </w:p>
    <w:p>
      <w:pPr>
        <w:pStyle w:val="Normal"/>
        <w:ind w:left="480" w:hanging="0"/>
        <w:rPr/>
      </w:pPr>
      <w:r>
        <w:rPr/>
        <w:t>(D) Fehling solution test</w:t>
      </w:r>
    </w:p>
    <w:p>
      <w:pPr>
        <w:pStyle w:val="Normal"/>
        <w:ind w:left="480" w:hanging="0"/>
        <w:rPr/>
      </w:pPr>
      <w:r>
        <w:rPr>
          <w:i/>
        </w:rPr>
        <w:t>Correct Answer: (B)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32. Treatment of cyclopentanone with methyllithium gives which of the following species (as the addition intermediate)? [2015]</w:t>
      </w:r>
    </w:p>
    <w:p>
      <w:pPr>
        <w:pStyle w:val="Normal"/>
        <w:ind w:left="480" w:hanging="0"/>
        <w:rPr/>
      </w:pPr>
      <w:r>
        <w:rPr/>
        <w:t>(A) Cyclopentanonyl cation</w:t>
      </w:r>
    </w:p>
    <w:p>
      <w:pPr>
        <w:pStyle w:val="Normal"/>
        <w:ind w:left="480" w:hanging="0"/>
        <w:rPr/>
      </w:pPr>
      <w:r>
        <w:rPr/>
        <w:t>(B) Cyclopentanonyl radical</w:t>
      </w:r>
    </w:p>
    <w:p>
      <w:pPr>
        <w:pStyle w:val="Normal"/>
        <w:ind w:left="480" w:hanging="0"/>
        <w:rPr/>
      </w:pPr>
      <w:r>
        <w:rPr/>
        <w:t>(C) Cyclopentanonyl biradical</w:t>
      </w:r>
    </w:p>
    <w:p>
      <w:pPr>
        <w:pStyle w:val="Normal"/>
        <w:ind w:left="480" w:hanging="0"/>
        <w:rPr/>
      </w:pPr>
      <w:r>
        <w:rPr/>
        <w:t>(D) Cyclopentanonyl (alkoxide) anion</w:t>
      </w:r>
    </w:p>
    <w:p>
      <w:pPr>
        <w:pStyle w:val="Normal"/>
        <w:ind w:left="480" w:hanging="0"/>
        <w:rPr/>
      </w:pPr>
      <w:r>
        <w:rPr>
          <w:i/>
        </w:rPr>
        <w:t>Correct Answer: (D)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33. The enolic form of ethyl acetoacetate has: [2015]</w:t>
      </w:r>
    </w:p>
    <w:p>
      <w:pPr>
        <w:pStyle w:val="Normal"/>
        <w:ind w:left="480" w:hanging="0"/>
        <w:rPr/>
      </w:pPr>
      <w:r>
        <w:rPr/>
        <w:t>(A) 16 sigma bonds and 1 pi bond</w:t>
      </w:r>
    </w:p>
    <w:p>
      <w:pPr>
        <w:pStyle w:val="Normal"/>
        <w:ind w:left="480" w:hanging="0"/>
        <w:rPr/>
      </w:pPr>
      <w:r>
        <w:rPr/>
        <w:t>(B) 9 sigma bonds and 2 pi bonds</w:t>
      </w:r>
    </w:p>
    <w:p>
      <w:pPr>
        <w:pStyle w:val="Normal"/>
        <w:ind w:left="480" w:hanging="0"/>
        <w:rPr/>
      </w:pPr>
      <w:r>
        <w:rPr/>
        <w:t>(C) 9 sigma bonds and 1 pi bond</w:t>
      </w:r>
    </w:p>
    <w:p>
      <w:pPr>
        <w:pStyle w:val="Normal"/>
        <w:ind w:left="480" w:hanging="0"/>
        <w:rPr/>
      </w:pPr>
      <w:r>
        <w:rPr/>
        <w:t>(D) 18 sigma bonds and 2 pi bonds</w:t>
      </w:r>
    </w:p>
    <w:p>
      <w:pPr>
        <w:pStyle w:val="Normal"/>
        <w:ind w:left="480" w:hanging="0"/>
        <w:rPr/>
      </w:pPr>
      <w:r>
        <w:rPr>
          <w:i/>
        </w:rPr>
        <w:t>Correct Answer: (D)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34. Which of the following compounds will give a yellow precipitate with iodine and alkali (iodoform test)? [2012 M]</w:t>
      </w:r>
    </w:p>
    <w:p>
      <w:pPr>
        <w:pStyle w:val="Normal"/>
        <w:ind w:left="480" w:hanging="0"/>
        <w:rPr/>
      </w:pPr>
      <w:r>
        <w:rPr/>
        <w:t>(A) Acetophenone</w:t>
      </w:r>
    </w:p>
    <w:p>
      <w:pPr>
        <w:pStyle w:val="Normal"/>
        <w:ind w:left="480" w:hanging="0"/>
        <w:rPr/>
      </w:pPr>
      <w:r>
        <w:rPr/>
        <w:t>(B) Acetamide</w:t>
      </w:r>
    </w:p>
    <w:p>
      <w:pPr>
        <w:pStyle w:val="Normal"/>
        <w:ind w:left="480" w:hanging="0"/>
        <w:rPr/>
      </w:pPr>
      <w:r>
        <w:rPr/>
        <w:t>(C) Methyl acetate</w:t>
      </w:r>
    </w:p>
    <w:p>
      <w:pPr>
        <w:pStyle w:val="Normal"/>
        <w:ind w:left="480" w:hanging="0"/>
        <w:rPr/>
      </w:pPr>
      <w:r>
        <w:rPr/>
        <w:t>(D) 2-Hydroxypropane</w:t>
      </w:r>
    </w:p>
    <w:p>
      <w:pPr>
        <w:pStyle w:val="Normal"/>
        <w:ind w:left="480" w:hanging="0"/>
        <w:rPr/>
      </w:pPr>
      <w:r>
        <w:rPr>
          <w:i/>
        </w:rPr>
        <w:t>Correct Answer: (A)</w:t>
      </w:r>
    </w:p>
    <w:p>
      <w:pPr>
        <w:pStyle w:val="Normal"/>
        <w:ind w:hanging="0"/>
        <w:rPr/>
      </w:pPr>
      <w:r>
        <w:rPr>
          <w:b/>
        </w:rPr>
        <w:t>35. Clemmensen reduction of a ketone is carried out in the presence of which of the following? [2011]</w:t>
      </w:r>
    </w:p>
    <w:p>
      <w:pPr>
        <w:pStyle w:val="Normal"/>
        <w:ind w:left="480" w:hanging="0"/>
        <w:rPr/>
      </w:pPr>
      <w:r>
        <w:rPr/>
        <w:t>(A) Glycol with KOH</w:t>
      </w:r>
    </w:p>
    <w:p>
      <w:pPr>
        <w:pStyle w:val="Normal"/>
        <w:ind w:left="480" w:hanging="0"/>
        <w:rPr/>
      </w:pPr>
      <w:r>
        <w:rPr/>
        <w:t>(B) Zn–Hg with HCl</w:t>
      </w:r>
    </w:p>
    <w:p>
      <w:pPr>
        <w:pStyle w:val="Normal"/>
        <w:ind w:left="480" w:hanging="0"/>
        <w:rPr/>
      </w:pPr>
      <w:r>
        <w:rPr/>
        <w:t>(C) LiAlH₄</w:t>
      </w:r>
    </w:p>
    <w:p>
      <w:pPr>
        <w:pStyle w:val="Normal"/>
        <w:ind w:left="480" w:hanging="0"/>
        <w:rPr/>
      </w:pPr>
      <w:r>
        <w:rPr/>
        <w:t>(D) H₂ and Pt as catalyst</w:t>
      </w:r>
    </w:p>
    <w:p>
      <w:pPr>
        <w:pStyle w:val="Normal"/>
        <w:ind w:left="480" w:hanging="0"/>
        <w:rPr/>
      </w:pPr>
      <w:r>
        <w:rPr>
          <w:i/>
        </w:rPr>
        <w:t>Correct Answer: (B)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36. Reaction of a carbonyl compound with one of the following reagents involves nucleophilic addition followed by elimination of water. The reagent is: [2015 RS]</w:t>
      </w:r>
    </w:p>
    <w:p>
      <w:pPr>
        <w:pStyle w:val="Normal"/>
        <w:ind w:left="480" w:hanging="0"/>
        <w:rPr/>
      </w:pPr>
      <w:r>
        <w:rPr/>
        <w:t>(A) a Grignard reagent</w:t>
      </w:r>
    </w:p>
    <w:p>
      <w:pPr>
        <w:pStyle w:val="Normal"/>
        <w:ind w:left="480" w:hanging="0"/>
        <w:rPr/>
      </w:pPr>
      <w:r>
        <w:rPr/>
        <w:t>(B) hydrazine in the presence of a feebly acidic solution</w:t>
      </w:r>
    </w:p>
    <w:p>
      <w:pPr>
        <w:pStyle w:val="Normal"/>
        <w:ind w:left="480" w:hanging="0"/>
        <w:rPr/>
      </w:pPr>
      <w:r>
        <w:rPr/>
        <w:t>(C) hydrocyanic acid</w:t>
      </w:r>
    </w:p>
    <w:p>
      <w:pPr>
        <w:pStyle w:val="Normal"/>
        <w:ind w:left="480" w:hanging="0"/>
        <w:rPr/>
      </w:pPr>
      <w:r>
        <w:rPr/>
        <w:t>(D) sodium hydrogen sulphite</w:t>
      </w:r>
    </w:p>
    <w:p>
      <w:pPr>
        <w:pStyle w:val="Normal"/>
        <w:ind w:left="480" w:hanging="0"/>
        <w:rPr/>
      </w:pPr>
      <w:r>
        <w:rPr>
          <w:i/>
        </w:rPr>
        <w:t>Correct Answer: (B)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37. CH₃CHO and C₂H₅CH₂CHO can be distinguished chemically by: [2001]</w:t>
      </w:r>
    </w:p>
    <w:p>
      <w:pPr>
        <w:pStyle w:val="Normal"/>
        <w:ind w:left="480" w:hanging="0"/>
        <w:rPr/>
      </w:pPr>
      <w:r>
        <w:rPr/>
        <w:t>(A) Benedict test</w:t>
      </w:r>
    </w:p>
    <w:p>
      <w:pPr>
        <w:pStyle w:val="Normal"/>
        <w:ind w:left="480" w:hanging="0"/>
        <w:rPr/>
      </w:pPr>
      <w:r>
        <w:rPr/>
        <w:t>(B) Iodoform test</w:t>
      </w:r>
    </w:p>
    <w:p>
      <w:pPr>
        <w:pStyle w:val="Normal"/>
        <w:ind w:left="480" w:hanging="0"/>
        <w:rPr/>
      </w:pPr>
      <w:r>
        <w:rPr/>
        <w:t>(C) Tollen's reagent test</w:t>
      </w:r>
    </w:p>
    <w:p>
      <w:pPr>
        <w:pStyle w:val="Normal"/>
        <w:ind w:left="480" w:hanging="0"/>
        <w:rPr/>
      </w:pPr>
      <w:r>
        <w:rPr/>
        <w:t>(D) Fehling solution test</w:t>
      </w:r>
    </w:p>
    <w:p>
      <w:pPr>
        <w:pStyle w:val="Normal"/>
        <w:ind w:left="480" w:hanging="0"/>
        <w:rPr/>
      </w:pPr>
      <w:r>
        <w:rPr>
          <w:i/>
        </w:rPr>
        <w:t>Correct Answer: (B)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38. The order of reactivity of phenylmagnesium bromide (PhMgBr) with formaldehyde (I), a methyl ketone (II), and a diphenyl ketone (III) is: [2011 M]</w:t>
      </w:r>
    </w:p>
    <w:p>
      <w:pPr>
        <w:pStyle w:val="Normal"/>
        <w:ind w:left="480" w:hanging="0"/>
        <w:rPr/>
      </w:pPr>
      <w:r>
        <w:rPr/>
        <w:t>(A) III &gt; II &gt; I</w:t>
      </w:r>
    </w:p>
    <w:p>
      <w:pPr>
        <w:pStyle w:val="Normal"/>
        <w:ind w:left="480" w:hanging="0"/>
        <w:rPr/>
      </w:pPr>
      <w:r>
        <w:rPr/>
        <w:t>(B) II &gt; I &gt; III</w:t>
      </w:r>
    </w:p>
    <w:p>
      <w:pPr>
        <w:pStyle w:val="Normal"/>
        <w:ind w:left="480" w:hanging="0"/>
        <w:rPr/>
      </w:pPr>
      <w:r>
        <w:rPr/>
        <w:t>(C) I &gt; III &gt; II</w:t>
      </w:r>
    </w:p>
    <w:p>
      <w:pPr>
        <w:pStyle w:val="Normal"/>
        <w:ind w:left="480" w:hanging="0"/>
        <w:rPr/>
      </w:pPr>
      <w:r>
        <w:rPr/>
        <w:t>(D) I &gt; II &gt; III</w:t>
      </w:r>
    </w:p>
    <w:p>
      <w:pPr>
        <w:pStyle w:val="Normal"/>
        <w:ind w:left="480" w:hanging="0"/>
        <w:rPr/>
      </w:pPr>
      <w:r>
        <w:rPr>
          <w:i/>
        </w:rPr>
        <w:t>Correct Answer: (D)</w:t>
      </w:r>
    </w:p>
    <w:p>
      <w:pPr>
        <w:pStyle w:val="Normal"/>
        <w:ind w:left="480" w:hanging="0"/>
        <w:rPr>
          <w:i/>
          <w:i/>
          <w:color w:val="C00000"/>
        </w:rPr>
      </w:pPr>
      <w:r>
        <w:rPr>
          <w:i/>
          <w:color w:val="C00000"/>
        </w:rPr>
      </w:r>
    </w:p>
    <w:p>
      <w:pPr>
        <w:pStyle w:val="Normal"/>
        <w:rPr/>
      </w:pPr>
      <w:r>
        <w:rPr>
          <w:b/>
        </w:rPr>
        <w:t>39. Reduction of aldehydes and ketones into hydrocarbons using zinc amalgam and conc. HCl is called [2007]</w:t>
      </w:r>
    </w:p>
    <w:p>
      <w:pPr>
        <w:pStyle w:val="Normal"/>
        <w:ind w:left="480" w:hanging="0"/>
        <w:rPr/>
      </w:pPr>
      <w:r>
        <w:rPr/>
        <w:t>(A) Cope reduction</w:t>
      </w:r>
    </w:p>
    <w:p>
      <w:pPr>
        <w:pStyle w:val="Normal"/>
        <w:ind w:left="480" w:hanging="0"/>
        <w:rPr/>
      </w:pPr>
      <w:r>
        <w:rPr/>
        <w:t>(B) Dow reduction</w:t>
      </w:r>
    </w:p>
    <w:p>
      <w:pPr>
        <w:pStyle w:val="Normal"/>
        <w:ind w:left="480" w:hanging="0"/>
        <w:rPr/>
      </w:pPr>
      <w:r>
        <w:rPr/>
        <w:t>(C) Wolff–Kishner reduction</w:t>
      </w:r>
    </w:p>
    <w:p>
      <w:pPr>
        <w:pStyle w:val="Normal"/>
        <w:ind w:left="480" w:hanging="0"/>
        <w:rPr/>
      </w:pPr>
      <w:r>
        <w:rPr/>
        <w:t>(D) Clemmensen reduction</w:t>
      </w:r>
    </w:p>
    <w:p>
      <w:pPr>
        <w:pStyle w:val="Normal"/>
        <w:ind w:left="480" w:hanging="0"/>
        <w:rPr/>
      </w:pPr>
      <w:r>
        <w:rPr>
          <w:i/>
        </w:rPr>
        <w:t>Correct Answer: (D)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40. A carbonyl compound reacts with hydrogen cyanide to form a cyanohydrin, which on hydrolysis forms a racemic mixture of an alpha-hydroxy acid. The carbonyl compound is [2006]</w:t>
      </w:r>
    </w:p>
    <w:p>
      <w:pPr>
        <w:pStyle w:val="Normal"/>
        <w:ind w:left="480" w:hanging="0"/>
        <w:rPr/>
      </w:pPr>
      <w:r>
        <w:rPr/>
        <w:t>(A) Acetone</w:t>
      </w:r>
    </w:p>
    <w:p>
      <w:pPr>
        <w:pStyle w:val="Normal"/>
        <w:ind w:left="480" w:hanging="0"/>
        <w:rPr/>
      </w:pPr>
      <w:r>
        <w:rPr/>
        <w:t>(B) Diethyl ketone</w:t>
      </w:r>
    </w:p>
    <w:p>
      <w:pPr>
        <w:pStyle w:val="Normal"/>
        <w:ind w:left="480" w:hanging="0"/>
        <w:rPr/>
      </w:pPr>
      <w:r>
        <w:rPr/>
        <w:t>(C) Formaldehyde</w:t>
      </w:r>
    </w:p>
    <w:p>
      <w:pPr>
        <w:pStyle w:val="Normal"/>
        <w:ind w:left="480" w:hanging="0"/>
        <w:rPr/>
      </w:pPr>
      <w:r>
        <w:rPr/>
        <w:t>(D) Acetaldehyde</w:t>
      </w:r>
    </w:p>
    <w:p>
      <w:pPr>
        <w:pStyle w:val="Normal"/>
        <w:ind w:left="480" w:hanging="0"/>
        <w:rPr/>
      </w:pPr>
      <w:r>
        <w:rPr>
          <w:i/>
        </w:rPr>
        <w:t>Correct Answer: (D)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41. Which one of the following, on treatment with 50% aqueous sodium hydroxide, yields the corresponding alcohol and acid (Cannizzaro reaction)? [2007]</w:t>
      </w:r>
    </w:p>
    <w:p>
      <w:pPr>
        <w:pStyle w:val="Normal"/>
        <w:ind w:left="480" w:hanging="0"/>
        <w:rPr/>
      </w:pPr>
      <w:r>
        <w:rPr/>
        <w:t>(A) C₆H₅CHO</w:t>
      </w:r>
    </w:p>
    <w:p>
      <w:pPr>
        <w:pStyle w:val="Normal"/>
        <w:ind w:left="480" w:hanging="0"/>
        <w:rPr/>
      </w:pPr>
      <w:r>
        <w:rPr/>
        <w:t>(B) CH₃CH₂CH₂CHO</w:t>
      </w:r>
    </w:p>
    <w:p>
      <w:pPr>
        <w:pStyle w:val="Normal"/>
        <w:ind w:left="480" w:hanging="0"/>
        <w:rPr/>
      </w:pPr>
      <w:r>
        <w:rPr/>
        <w:t>(C) CH₃–CO–CH₃</w:t>
      </w:r>
    </w:p>
    <w:p>
      <w:pPr>
        <w:pStyle w:val="Normal"/>
        <w:ind w:left="480" w:hanging="0"/>
        <w:rPr/>
      </w:pPr>
      <w:r>
        <w:rPr/>
        <w:t>(D) C₂H₅CH₂CHO</w:t>
      </w:r>
    </w:p>
    <w:p>
      <w:pPr>
        <w:pStyle w:val="Normal"/>
        <w:ind w:left="480" w:hanging="0"/>
        <w:rPr/>
      </w:pPr>
      <w:r>
        <w:rPr>
          <w:i/>
        </w:rPr>
        <w:t>Correct Answer: (A)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42. Nucleophilic addition reaction will be most favoured in [2006]</w:t>
      </w:r>
    </w:p>
    <w:p>
      <w:pPr>
        <w:pStyle w:val="Normal"/>
        <w:ind w:left="480" w:hanging="0"/>
        <w:rPr/>
      </w:pPr>
      <w:r>
        <w:rPr/>
        <w:t>(A) (CH₃)₂C=O</w:t>
      </w:r>
    </w:p>
    <w:p>
      <w:pPr>
        <w:pStyle w:val="Normal"/>
        <w:ind w:left="480" w:hanging="0"/>
        <w:rPr/>
      </w:pPr>
      <w:r>
        <w:rPr/>
        <w:t>(B) CH₃CH₂CHO</w:t>
      </w:r>
    </w:p>
    <w:p>
      <w:pPr>
        <w:pStyle w:val="Normal"/>
        <w:ind w:left="480" w:hanging="0"/>
        <w:rPr/>
      </w:pPr>
      <w:r>
        <w:rPr/>
        <w:t>(C) CH₃CHO</w:t>
      </w:r>
    </w:p>
    <w:p>
      <w:pPr>
        <w:pStyle w:val="Normal"/>
        <w:ind w:left="480" w:hanging="0"/>
        <w:rPr/>
      </w:pPr>
      <w:r>
        <w:rPr/>
        <w:t>(D) CH₃–CH₂–CH₂–CO–CH₃</w:t>
      </w:r>
    </w:p>
    <w:p>
      <w:pPr>
        <w:pStyle w:val="Normal"/>
        <w:ind w:left="480" w:hanging="0"/>
        <w:rPr/>
      </w:pPr>
      <w:r>
        <w:rPr>
          <w:i/>
        </w:rPr>
        <w:t>Correct Answer: (C)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43. The cyanohydrin of a compound, on hydrolysis, gives an optically active alpha-hydroxy acid. The compound is [1999]</w:t>
      </w:r>
    </w:p>
    <w:p>
      <w:pPr>
        <w:pStyle w:val="Normal"/>
        <w:ind w:left="480" w:hanging="0"/>
        <w:rPr/>
      </w:pPr>
      <w:r>
        <w:rPr/>
        <w:t>(A) Diethyl ketone</w:t>
      </w:r>
    </w:p>
    <w:p>
      <w:pPr>
        <w:pStyle w:val="Normal"/>
        <w:ind w:left="480" w:hanging="0"/>
        <w:rPr/>
      </w:pPr>
      <w:r>
        <w:rPr/>
        <w:t>(B) Formaldehyde</w:t>
      </w:r>
    </w:p>
    <w:p>
      <w:pPr>
        <w:pStyle w:val="Normal"/>
        <w:ind w:left="480" w:hanging="0"/>
        <w:rPr/>
      </w:pPr>
      <w:r>
        <w:rPr/>
        <w:t>(C) Acetaldehyde</w:t>
      </w:r>
    </w:p>
    <w:p>
      <w:pPr>
        <w:pStyle w:val="Normal"/>
        <w:ind w:left="480" w:hanging="0"/>
        <w:rPr/>
      </w:pPr>
      <w:r>
        <w:rPr/>
        <w:t>(D) Acetone</w:t>
      </w:r>
    </w:p>
    <w:p>
      <w:pPr>
        <w:pStyle w:val="Normal"/>
        <w:ind w:left="480" w:hanging="0"/>
        <w:rPr/>
      </w:pPr>
      <w:r>
        <w:rPr>
          <w:i/>
        </w:rPr>
        <w:t>Correct Answer: (C)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</w:rPr>
      </w:pPr>
      <w:r>
        <w:rPr>
          <w:b/>
          <w:bCs/>
        </w:rPr>
        <w:t xml:space="preserve">44. ……... </w:t>
      </w:r>
      <w:r>
        <w:rPr/>
        <w:drawing>
          <wp:inline distT="0" distB="0" distL="0" distR="0">
            <wp:extent cx="3172460" cy="1479550"/>
            <wp:effectExtent l="0" t="0" r="0" b="0"/>
            <wp:docPr id="3" name="Imag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</w:rPr>
      </w:pPr>
      <w:r>
        <w:rPr>
          <w:b/>
          <w:bCs/>
        </w:rPr>
        <w:t>(A)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</w:rPr>
      </w:pPr>
      <w:r>
        <w:rPr>
          <w:b/>
          <w:bCs/>
        </w:rPr>
        <w:t>(B)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</w:rPr>
      </w:pPr>
      <w:r>
        <w:rPr>
          <w:b/>
          <w:bCs/>
        </w:rPr>
        <w:t>(C)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</w:rPr>
      </w:pPr>
      <w:r>
        <w:rPr>
          <w:b/>
          <w:bCs/>
        </w:rPr>
        <w:t>(D)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</w:rPr>
      </w:pPr>
      <w:r>
        <w:rPr>
          <w:b/>
          <w:bCs/>
        </w:rPr>
        <w:t>Correct Answer: B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</w:rPr>
      </w:pPr>
      <w:r>
        <w:rPr>
          <w:b/>
          <w:bCs/>
        </w:rPr>
        <w:t xml:space="preserve">45.  ... </w:t>
      </w:r>
      <w:r>
        <w:rPr/>
        <w:drawing>
          <wp:inline distT="0" distB="0" distL="0" distR="0">
            <wp:extent cx="2934335" cy="1363345"/>
            <wp:effectExtent l="0" t="0" r="0" b="0"/>
            <wp:docPr id="4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</w:rPr>
      </w:pPr>
      <w:r>
        <w:rPr>
          <w:b/>
          <w:bCs/>
        </w:rPr>
        <w:t>(A)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</w:rPr>
      </w:pPr>
      <w:r>
        <w:rPr>
          <w:b/>
          <w:bCs/>
        </w:rPr>
        <w:t>(B)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</w:rPr>
      </w:pPr>
      <w:r>
        <w:rPr>
          <w:b/>
          <w:bCs/>
        </w:rPr>
        <w:t>(C)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</w:rPr>
      </w:pPr>
      <w:r>
        <w:rPr>
          <w:b/>
          <w:bCs/>
        </w:rPr>
        <w:t>(D)</w:t>
      </w:r>
    </w:p>
    <w:p>
      <w:pPr>
        <w:pStyle w:val="Normal"/>
        <w:widowControl/>
        <w:bidi w:val="0"/>
        <w:spacing w:lineRule="auto" w:line="276" w:before="0" w:after="200"/>
        <w:jc w:val="left"/>
        <w:rPr>
          <w:b/>
          <w:b/>
          <w:bCs/>
        </w:rPr>
      </w:pPr>
      <w:r>
        <w:rPr>
          <w:b/>
          <w:bCs/>
        </w:rPr>
        <w:t>Correct Answer: A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Application>LibreOffice/7.3.7.2$Linux_X86_64 LibreOffice_project/30$Build-2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2026-08-20T07:04:40Z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